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91D47" w14:textId="77777777" w:rsidR="00160C7A" w:rsidRDefault="00000000">
      <w:pPr>
        <w:spacing w:after="80" w:line="247" w:lineRule="auto"/>
        <w:jc w:val="center"/>
      </w:pPr>
      <w:r>
        <w:rPr>
          <w:b/>
          <w:color w:val="1F4E79"/>
          <w:sz w:val="32"/>
        </w:rPr>
        <w:t>Verhinderungspflege 2026 - tabellarische Uebersicht</w:t>
      </w:r>
    </w:p>
    <w:p w14:paraId="7544E6C9" w14:textId="3FDBB277" w:rsidR="00160C7A" w:rsidRDefault="004A635B">
      <w:pPr>
        <w:spacing w:after="80" w:line="247" w:lineRule="auto"/>
        <w:jc w:val="center"/>
      </w:pPr>
      <w:proofErr w:type="spellStart"/>
      <w:r>
        <w:rPr>
          <w:sz w:val="21"/>
        </w:rPr>
        <w:t>Verhinderungspflegeeinsätze</w:t>
      </w:r>
      <w:proofErr w:type="spellEnd"/>
      <w:r>
        <w:rPr>
          <w:sz w:val="21"/>
        </w:rPr>
        <w:t xml:space="preserve"> von </w:t>
      </w:r>
      <w:r w:rsidR="00000000">
        <w:rPr>
          <w:sz w:val="21"/>
        </w:rPr>
        <w:t xml:space="preserve">Milena </w:t>
      </w:r>
      <w:proofErr w:type="spellStart"/>
      <w:r w:rsidR="00000000">
        <w:rPr>
          <w:sz w:val="21"/>
        </w:rPr>
        <w:t>Isailov-</w:t>
      </w:r>
      <w:proofErr w:type="gramStart"/>
      <w:r w:rsidR="00000000">
        <w:rPr>
          <w:sz w:val="21"/>
        </w:rPr>
        <w:t>Schoechlin</w:t>
      </w:r>
      <w:proofErr w:type="spellEnd"/>
      <w:r w:rsidR="00000000">
        <w:rPr>
          <w:sz w:val="21"/>
        </w:rPr>
        <w:t xml:space="preserve">  05.01.2026</w:t>
      </w:r>
      <w:proofErr w:type="gramEnd"/>
      <w:r w:rsidR="00000000">
        <w:rPr>
          <w:sz w:val="21"/>
        </w:rPr>
        <w:t xml:space="preserve"> bis </w:t>
      </w:r>
      <w:r>
        <w:rPr>
          <w:sz w:val="21"/>
        </w:rPr>
        <w:t>31</w:t>
      </w:r>
      <w:r w:rsidR="00000000">
        <w:rPr>
          <w:sz w:val="21"/>
        </w:rPr>
        <w:t>.03.2026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160C7A" w14:paraId="030BB7D7" w14:textId="77777777">
        <w:trPr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69D7C" w14:textId="77777777" w:rsidR="00160C7A" w:rsidRDefault="00000000">
            <w:pPr>
              <w:jc w:val="center"/>
            </w:pPr>
            <w:r>
              <w:rPr>
                <w:b/>
              </w:rPr>
              <w:t>Einsaetze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E4909C" w14:textId="77777777" w:rsidR="00160C7A" w:rsidRDefault="00000000">
            <w:pPr>
              <w:jc w:val="center"/>
            </w:pPr>
            <w:r>
              <w:rPr>
                <w:b/>
              </w:rPr>
              <w:t>Betreuung gesamt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CA689" w14:textId="77777777" w:rsidR="00160C7A" w:rsidRDefault="00000000">
            <w:pPr>
              <w:jc w:val="center"/>
            </w:pPr>
            <w:r>
              <w:rPr>
                <w:b/>
              </w:rPr>
              <w:t>Fahrtkosten gesamt</w:t>
            </w:r>
          </w:p>
        </w:tc>
        <w:tc>
          <w:tcPr>
            <w:tcW w:w="283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DDA4E4" w14:textId="77777777" w:rsidR="00160C7A" w:rsidRDefault="00000000">
            <w:pPr>
              <w:jc w:val="center"/>
            </w:pPr>
            <w:r>
              <w:rPr>
                <w:b/>
              </w:rPr>
              <w:t>Gesamtsumme</w:t>
            </w:r>
          </w:p>
        </w:tc>
      </w:tr>
      <w:tr w:rsidR="00160C7A" w14:paraId="470D94D3" w14:textId="77777777">
        <w:trPr>
          <w:jc w:val="center"/>
        </w:trPr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873FE" w14:textId="77777777" w:rsidR="00160C7A" w:rsidRDefault="00000000"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A6BCA8" w14:textId="77777777" w:rsidR="00160C7A" w:rsidRDefault="00000000">
            <w:pPr>
              <w:jc w:val="center"/>
            </w:pPr>
            <w:r>
              <w:rPr>
                <w:b/>
              </w:rPr>
              <w:t>275,00 EUR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A03A4C" w14:textId="77777777" w:rsidR="00160C7A" w:rsidRDefault="00000000">
            <w:pPr>
              <w:jc w:val="center"/>
            </w:pPr>
            <w:r>
              <w:rPr>
                <w:b/>
              </w:rPr>
              <w:t>198,00 EUR</w:t>
            </w:r>
          </w:p>
        </w:tc>
        <w:tc>
          <w:tcPr>
            <w:tcW w:w="283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9311B" w14:textId="77777777" w:rsidR="00160C7A" w:rsidRDefault="00000000">
            <w:pPr>
              <w:jc w:val="center"/>
            </w:pPr>
            <w:r>
              <w:rPr>
                <w:b/>
              </w:rPr>
              <w:t>473,00 EUR</w:t>
            </w:r>
          </w:p>
        </w:tc>
      </w:tr>
    </w:tbl>
    <w:p w14:paraId="6F134F73" w14:textId="77777777" w:rsidR="00160C7A" w:rsidRDefault="00160C7A">
      <w:pPr>
        <w:spacing w:after="80" w:line="247" w:lineRule="auto"/>
      </w:pPr>
    </w:p>
    <w:p w14:paraId="52DBD5BA" w14:textId="77777777" w:rsidR="00160C7A" w:rsidRDefault="00000000">
      <w:pPr>
        <w:spacing w:after="80" w:line="247" w:lineRule="auto"/>
      </w:pPr>
      <w:r>
        <w:rPr>
          <w:b/>
          <w:color w:val="1F4E79"/>
          <w:sz w:val="23"/>
        </w:rPr>
        <w:t>1. Detailtabelle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1908"/>
        <w:gridCol w:w="3718"/>
        <w:gridCol w:w="774"/>
        <w:gridCol w:w="1430"/>
        <w:gridCol w:w="1405"/>
        <w:gridCol w:w="1881"/>
      </w:tblGrid>
      <w:tr w:rsidR="004A635B" w14:paraId="0860FA06" w14:textId="77777777" w:rsidTr="004A635B">
        <w:trPr>
          <w:jc w:val="center"/>
        </w:trPr>
        <w:tc>
          <w:tcPr>
            <w:tcW w:w="1908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A33096" w14:textId="77777777" w:rsidR="004A635B" w:rsidRDefault="004A635B">
            <w:pPr>
              <w:jc w:val="center"/>
            </w:pPr>
            <w:r>
              <w:rPr>
                <w:b/>
                <w:color w:val="FFFFFF"/>
                <w:sz w:val="19"/>
              </w:rPr>
              <w:t>Datum</w:t>
            </w:r>
          </w:p>
        </w:tc>
        <w:tc>
          <w:tcPr>
            <w:tcW w:w="3718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253DF5" w14:textId="77777777" w:rsidR="004A635B" w:rsidRDefault="004A635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Verhinderungsgrund</w:t>
            </w:r>
            <w:proofErr w:type="spellEnd"/>
          </w:p>
        </w:tc>
        <w:tc>
          <w:tcPr>
            <w:tcW w:w="774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C683AB" w14:textId="77777777" w:rsidR="004A635B" w:rsidRDefault="004A635B">
            <w:pPr>
              <w:jc w:val="center"/>
            </w:pPr>
            <w:r>
              <w:rPr>
                <w:b/>
                <w:color w:val="FFFFFF"/>
                <w:sz w:val="19"/>
              </w:rPr>
              <w:t>Std.</w:t>
            </w:r>
          </w:p>
        </w:tc>
        <w:tc>
          <w:tcPr>
            <w:tcW w:w="1430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B622A4" w14:textId="77777777" w:rsidR="004A635B" w:rsidRDefault="004A635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Betreuung</w:t>
            </w:r>
            <w:proofErr w:type="spellEnd"/>
          </w:p>
        </w:tc>
        <w:tc>
          <w:tcPr>
            <w:tcW w:w="1405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5BE098" w14:textId="77777777" w:rsidR="004A635B" w:rsidRDefault="004A635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Fahrt</w:t>
            </w:r>
            <w:proofErr w:type="spellEnd"/>
          </w:p>
        </w:tc>
        <w:tc>
          <w:tcPr>
            <w:tcW w:w="188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3FA2A" w14:textId="77777777" w:rsidR="004A635B" w:rsidRDefault="004A635B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Gesamt</w:t>
            </w:r>
            <w:proofErr w:type="spellEnd"/>
          </w:p>
        </w:tc>
      </w:tr>
      <w:tr w:rsidR="004A635B" w14:paraId="285B4544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466B7" w14:textId="77777777" w:rsidR="004A635B" w:rsidRDefault="004A635B">
            <w:pPr>
              <w:jc w:val="center"/>
            </w:pPr>
            <w:r>
              <w:rPr>
                <w:sz w:val="19"/>
              </w:rPr>
              <w:t>Mo 05.01.2026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58CF00" w14:textId="77777777" w:rsidR="004A635B" w:rsidRDefault="004A635B">
            <w:proofErr w:type="spellStart"/>
            <w:r>
              <w:rPr>
                <w:sz w:val="19"/>
              </w:rPr>
              <w:t>Arzttermin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09E880" w14:textId="77777777" w:rsidR="004A635B" w:rsidRDefault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294481" w14:textId="77777777" w:rsidR="004A635B" w:rsidRDefault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35BFB6" w14:textId="77777777" w:rsidR="004A635B" w:rsidRDefault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088174" w14:textId="77777777" w:rsidR="004A635B" w:rsidRDefault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15421EA5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7CFA93" w14:textId="2EE75A9F" w:rsidR="004A635B" w:rsidRDefault="004A635B">
            <w:pPr>
              <w:jc w:val="center"/>
            </w:pPr>
            <w:r>
              <w:rPr>
                <w:sz w:val="19"/>
              </w:rPr>
              <w:t>Di 06.01.2026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13CC1F" w14:textId="77777777" w:rsidR="004A635B" w:rsidRDefault="004A635B">
            <w:proofErr w:type="spellStart"/>
            <w:r>
              <w:rPr>
                <w:sz w:val="19"/>
              </w:rPr>
              <w:t>organisatorische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Verpflichtung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A8419" w14:textId="77777777" w:rsidR="004A635B" w:rsidRDefault="004A635B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FA8DD3" w14:textId="77777777" w:rsidR="004A635B" w:rsidRDefault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1F89DA" w14:textId="77777777" w:rsidR="004A635B" w:rsidRDefault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F864DC" w14:textId="77777777" w:rsidR="004A635B" w:rsidRDefault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59BFECD6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9E67CD" w14:textId="77777777" w:rsidR="004A635B" w:rsidRDefault="004A635B">
            <w:pPr>
              <w:jc w:val="center"/>
            </w:pPr>
            <w:r>
              <w:rPr>
                <w:sz w:val="19"/>
              </w:rPr>
              <w:t>Di 13.01.2026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5F8D25" w14:textId="77777777" w:rsidR="004A635B" w:rsidRDefault="004A635B">
            <w:proofErr w:type="spellStart"/>
            <w:r>
              <w:rPr>
                <w:sz w:val="19"/>
              </w:rPr>
              <w:t>persoenlicher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B6ABEC" w14:textId="77777777" w:rsidR="004A635B" w:rsidRDefault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EE2A5D" w14:textId="77777777" w:rsidR="004A635B" w:rsidRDefault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C2360" w14:textId="77777777" w:rsidR="004A635B" w:rsidRDefault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4601CD" w14:textId="77777777" w:rsidR="004A635B" w:rsidRDefault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10822669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DC601" w14:textId="77777777" w:rsidR="004A635B" w:rsidRDefault="004A635B">
            <w:pPr>
              <w:jc w:val="center"/>
            </w:pPr>
            <w:r>
              <w:rPr>
                <w:sz w:val="19"/>
              </w:rPr>
              <w:t>Mi 21.01.2026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FD1179" w14:textId="77777777" w:rsidR="004A635B" w:rsidRDefault="004A635B">
            <w:proofErr w:type="spellStart"/>
            <w:r>
              <w:rPr>
                <w:sz w:val="19"/>
              </w:rPr>
              <w:t>notwendige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Entlastungsphase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41BD5" w14:textId="77777777" w:rsidR="004A635B" w:rsidRDefault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FCA228" w14:textId="77777777" w:rsidR="004A635B" w:rsidRDefault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E5A1F7" w14:textId="77777777" w:rsidR="004A635B" w:rsidRDefault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833482" w14:textId="77777777" w:rsidR="004A635B" w:rsidRDefault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63A47C74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08530C" w14:textId="200F9947" w:rsidR="004A635B" w:rsidRDefault="004A635B">
            <w:pPr>
              <w:jc w:val="center"/>
            </w:pPr>
            <w:r>
              <w:rPr>
                <w:sz w:val="19"/>
              </w:rPr>
              <w:t>Fr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69E72" w14:textId="74337BB6" w:rsidR="004A635B" w:rsidRDefault="004A635B">
            <w:proofErr w:type="spellStart"/>
            <w:r>
              <w:t>Berufliche</w:t>
            </w:r>
            <w:proofErr w:type="spellEnd"/>
            <w:r>
              <w:t xml:space="preserve"> </w:t>
            </w:r>
            <w:proofErr w:type="spellStart"/>
            <w:r>
              <w:t>VErplichtung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941B2" w14:textId="0F90E4CC" w:rsidR="004A635B" w:rsidRDefault="004A635B">
            <w:pPr>
              <w:jc w:val="center"/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EA3209" w14:textId="44C6895F" w:rsidR="004A635B" w:rsidRDefault="004A635B">
            <w:pPr>
              <w:jc w:val="center"/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8E8473" w14:textId="61459088" w:rsidR="004A635B" w:rsidRDefault="004A635B">
            <w:pPr>
              <w:jc w:val="center"/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BE8F3" w14:textId="2851B2D0" w:rsidR="004A635B" w:rsidRDefault="004A635B">
            <w:pPr>
              <w:jc w:val="center"/>
            </w:pPr>
          </w:p>
        </w:tc>
      </w:tr>
      <w:tr w:rsidR="004A635B" w14:paraId="6356978B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47679A" w14:textId="576D18EE" w:rsidR="004A635B" w:rsidRDefault="004A635B">
            <w:pPr>
              <w:jc w:val="center"/>
            </w:pPr>
            <w:r>
              <w:rPr>
                <w:sz w:val="19"/>
              </w:rPr>
              <w:t>Sa</w:t>
            </w:r>
            <w:r>
              <w:rPr>
                <w:sz w:val="19"/>
              </w:rPr>
              <w:t xml:space="preserve"> 23.01.2026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47EDD0" w14:textId="4B8077FD" w:rsidR="004A635B" w:rsidRDefault="004A635B"/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7AF112" w14:textId="252D075E" w:rsidR="004A635B" w:rsidRDefault="004A635B">
            <w:pPr>
              <w:jc w:val="center"/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F1555" w14:textId="3B0E0D9D" w:rsidR="004A635B" w:rsidRDefault="004A635B">
            <w:pPr>
              <w:jc w:val="center"/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6236E5" w14:textId="694299AA" w:rsidR="004A635B" w:rsidRDefault="004A635B">
            <w:pPr>
              <w:jc w:val="center"/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0C0F0" w14:textId="721D4DE7" w:rsidR="004A635B" w:rsidRDefault="004A635B">
            <w:pPr>
              <w:jc w:val="center"/>
            </w:pPr>
          </w:p>
        </w:tc>
      </w:tr>
      <w:tr w:rsidR="004A635B" w14:paraId="7DDAFA4F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009FF8" w14:textId="351F4ABB" w:rsidR="004A635B" w:rsidRDefault="004A635B">
            <w:pPr>
              <w:jc w:val="center"/>
            </w:pPr>
            <w:r>
              <w:rPr>
                <w:sz w:val="19"/>
              </w:rPr>
              <w:t>So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DFCA60" w14:textId="357F94C7" w:rsidR="004A635B" w:rsidRDefault="004A635B"/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63B785" w14:textId="229B28F9" w:rsidR="004A635B" w:rsidRDefault="004A635B">
            <w:pPr>
              <w:jc w:val="center"/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841958" w14:textId="02B2DB7E" w:rsidR="004A635B" w:rsidRDefault="004A635B">
            <w:pPr>
              <w:jc w:val="center"/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D2F5D" w14:textId="665FC26E" w:rsidR="004A635B" w:rsidRDefault="004A635B">
            <w:pPr>
              <w:jc w:val="center"/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9F004A" w14:textId="71445AE4" w:rsidR="004A635B" w:rsidRDefault="004A635B">
            <w:pPr>
              <w:jc w:val="center"/>
            </w:pPr>
          </w:p>
        </w:tc>
      </w:tr>
      <w:tr w:rsidR="004A635B" w14:paraId="0BC88727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C1AA53" w14:textId="136DB410" w:rsidR="004A635B" w:rsidRDefault="004A635B" w:rsidP="004A635B">
            <w:pPr>
              <w:jc w:val="center"/>
            </w:pPr>
            <w:r>
              <w:rPr>
                <w:sz w:val="19"/>
              </w:rPr>
              <w:t>Mo 26.01.2026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2D50E9" w14:textId="72A18860" w:rsidR="004A635B" w:rsidRDefault="004A635B" w:rsidP="004A635B">
            <w:proofErr w:type="spellStart"/>
            <w:r>
              <w:rPr>
                <w:sz w:val="19"/>
              </w:rPr>
              <w:t>Arzttermin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5C7BE" w14:textId="39F9BE6A" w:rsidR="004A635B" w:rsidRDefault="004A635B" w:rsidP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4CC0B3" w14:textId="3D0AC5F2" w:rsidR="004A635B" w:rsidRDefault="004A635B" w:rsidP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899CD1" w14:textId="61589BCB" w:rsidR="004A635B" w:rsidRDefault="004A635B" w:rsidP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51FFA0" w14:textId="1F5DB482" w:rsidR="004A635B" w:rsidRDefault="004A635B" w:rsidP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50781E3E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59778" w14:textId="68E29912" w:rsidR="004A635B" w:rsidRDefault="004A635B" w:rsidP="004A635B">
            <w:pPr>
              <w:jc w:val="center"/>
            </w:pPr>
            <w:r>
              <w:rPr>
                <w:sz w:val="19"/>
              </w:rPr>
              <w:t>Mi 04.02.2026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01323A" w14:textId="58172A12" w:rsidR="004A635B" w:rsidRDefault="004A635B" w:rsidP="004A635B">
            <w:proofErr w:type="spellStart"/>
            <w:r>
              <w:rPr>
                <w:sz w:val="19"/>
              </w:rPr>
              <w:t>familiaerer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F0870F" w14:textId="0BB5C8E9" w:rsidR="004A635B" w:rsidRDefault="004A635B" w:rsidP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79EF77" w14:textId="57E95A5A" w:rsidR="004A635B" w:rsidRDefault="004A635B" w:rsidP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477BB" w14:textId="2E3C0204" w:rsidR="004A635B" w:rsidRDefault="004A635B" w:rsidP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21B90" w14:textId="4F262CB1" w:rsidR="004A635B" w:rsidRDefault="004A635B" w:rsidP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3EA84E13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2D1830" w14:textId="068D68F5" w:rsidR="004A635B" w:rsidRDefault="004A635B" w:rsidP="004A635B">
            <w:pPr>
              <w:jc w:val="center"/>
            </w:pPr>
            <w:r>
              <w:rPr>
                <w:sz w:val="19"/>
              </w:rPr>
              <w:t>Di 10.02.2026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F939CA" w14:textId="7A002CA2" w:rsidR="004A635B" w:rsidRDefault="004A635B" w:rsidP="004A635B">
            <w:proofErr w:type="spellStart"/>
            <w:r>
              <w:rPr>
                <w:sz w:val="19"/>
              </w:rPr>
              <w:t>Arzttermin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AAFF5" w14:textId="73BD3471" w:rsidR="004A635B" w:rsidRDefault="004A635B" w:rsidP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D1EFA" w14:textId="3C91BAFA" w:rsidR="004A635B" w:rsidRDefault="004A635B" w:rsidP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A268D" w14:textId="3DBEE043" w:rsidR="004A635B" w:rsidRDefault="004A635B" w:rsidP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F5BEE0" w14:textId="5EAE4334" w:rsidR="004A635B" w:rsidRDefault="004A635B" w:rsidP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4083AA1B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C7F94E" w14:textId="5E550C10" w:rsidR="004A635B" w:rsidRDefault="004A635B" w:rsidP="004A635B">
            <w:pPr>
              <w:jc w:val="center"/>
            </w:pPr>
            <w:r>
              <w:rPr>
                <w:sz w:val="19"/>
              </w:rPr>
              <w:t>Mo 16.02.2026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707A95" w14:textId="7FBCAA69" w:rsidR="004A635B" w:rsidRDefault="004A635B" w:rsidP="004A635B">
            <w:proofErr w:type="spellStart"/>
            <w:r>
              <w:rPr>
                <w:sz w:val="19"/>
              </w:rPr>
              <w:t>notwendige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Entlastungsphase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B4D8A" w14:textId="03E26DDE" w:rsidR="004A635B" w:rsidRDefault="004A635B" w:rsidP="004A635B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7A95CD" w14:textId="209D8A88" w:rsidR="004A635B" w:rsidRDefault="004A635B" w:rsidP="004A635B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D1C9A4" w14:textId="56D855AD" w:rsidR="004A635B" w:rsidRDefault="004A635B" w:rsidP="004A635B">
            <w:pPr>
              <w:jc w:val="center"/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16F32" w14:textId="445BB89F" w:rsidR="004A635B" w:rsidRDefault="004A635B" w:rsidP="004A635B">
            <w:pPr>
              <w:jc w:val="center"/>
            </w:pPr>
            <w:r>
              <w:rPr>
                <w:sz w:val="19"/>
              </w:rPr>
              <w:t>43,00 EUR</w:t>
            </w:r>
          </w:p>
        </w:tc>
      </w:tr>
      <w:tr w:rsidR="004A635B" w14:paraId="0949D298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0877DF" w14:textId="0DC67F63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Mo 23.02.2026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B7B22" w14:textId="1311A15B" w:rsidR="004A635B" w:rsidRDefault="004A635B" w:rsidP="004A635B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persoenlicher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F8805" w14:textId="2667CFDD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71D1EC" w14:textId="779E26C6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F4E16" w14:textId="094283CD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36580" w14:textId="57C70B57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43,00 EUR</w:t>
            </w:r>
          </w:p>
        </w:tc>
      </w:tr>
      <w:tr w:rsidR="004A635B" w14:paraId="54928C5E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20C4B1" w14:textId="0A0AE778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Mi 04.03.2026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26B256" w14:textId="5F5E986B" w:rsidR="004A635B" w:rsidRDefault="004A635B" w:rsidP="004A635B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organisatorische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Verpflichtung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9466C8" w14:textId="4B0A390E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37E2D2" w14:textId="623BB569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0555CC" w14:textId="27AB697E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B96633" w14:textId="75FAD346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43,00 EUR</w:t>
            </w:r>
          </w:p>
        </w:tc>
      </w:tr>
      <w:tr w:rsidR="004A635B" w14:paraId="4046B31E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FC3D3" w14:textId="32880FBA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Mi 25.03.2026</w:t>
            </w: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A828AD" w14:textId="28D0309B" w:rsidR="004A635B" w:rsidRDefault="004A635B" w:rsidP="004A635B">
            <w:pPr>
              <w:rPr>
                <w:sz w:val="19"/>
              </w:rPr>
            </w:pPr>
            <w:proofErr w:type="spellStart"/>
            <w:r>
              <w:rPr>
                <w:sz w:val="19"/>
              </w:rPr>
              <w:t>Arzttermin</w:t>
            </w:r>
            <w:proofErr w:type="spellEnd"/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D6970" w14:textId="55E58293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32B971" w14:textId="60CF1A31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25,00 EUR</w:t>
            </w: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00F008" w14:textId="042CAD03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18,00 EUR</w:t>
            </w: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51D6D" w14:textId="40F5EC16" w:rsidR="004A635B" w:rsidRDefault="004A635B" w:rsidP="004A635B">
            <w:pPr>
              <w:jc w:val="center"/>
              <w:rPr>
                <w:sz w:val="19"/>
              </w:rPr>
            </w:pPr>
            <w:r>
              <w:rPr>
                <w:sz w:val="19"/>
              </w:rPr>
              <w:t>43,00 EUR</w:t>
            </w:r>
          </w:p>
        </w:tc>
      </w:tr>
      <w:tr w:rsidR="004A635B" w14:paraId="569377A9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25B8A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8EAE93" w14:textId="77777777" w:rsidR="004A635B" w:rsidRDefault="004A635B" w:rsidP="004A635B">
            <w:pPr>
              <w:rPr>
                <w:sz w:val="19"/>
              </w:rPr>
            </w:pPr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CC178B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AFF6AD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73A1D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D60B2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</w:tr>
      <w:tr w:rsidR="004A635B" w14:paraId="0C70C31F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276EB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78FE1F" w14:textId="77777777" w:rsidR="004A635B" w:rsidRDefault="004A635B" w:rsidP="004A635B">
            <w:pPr>
              <w:rPr>
                <w:sz w:val="19"/>
              </w:rPr>
            </w:pPr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B9C2B4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6F4C42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CD43C9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AE5E9F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</w:tr>
      <w:tr w:rsidR="004A635B" w14:paraId="26057408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A2911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662D9" w14:textId="77777777" w:rsidR="004A635B" w:rsidRDefault="004A635B" w:rsidP="004A635B">
            <w:pPr>
              <w:rPr>
                <w:sz w:val="19"/>
              </w:rPr>
            </w:pPr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0AC101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AF03F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FF7328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F1B04D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</w:tr>
      <w:tr w:rsidR="004A635B" w14:paraId="67F2C2C2" w14:textId="77777777" w:rsidTr="004A635B">
        <w:trPr>
          <w:jc w:val="center"/>
        </w:trPr>
        <w:tc>
          <w:tcPr>
            <w:tcW w:w="190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12CB3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371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5CA80A" w14:textId="77777777" w:rsidR="004A635B" w:rsidRDefault="004A635B" w:rsidP="004A635B">
            <w:pPr>
              <w:rPr>
                <w:sz w:val="19"/>
              </w:rPr>
            </w:pPr>
          </w:p>
        </w:tc>
        <w:tc>
          <w:tcPr>
            <w:tcW w:w="77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A77FBF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3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C7C75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40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F6593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  <w:tc>
          <w:tcPr>
            <w:tcW w:w="1881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8A6C5" w14:textId="77777777" w:rsidR="004A635B" w:rsidRDefault="004A635B" w:rsidP="004A635B">
            <w:pPr>
              <w:jc w:val="center"/>
              <w:rPr>
                <w:sz w:val="19"/>
              </w:rPr>
            </w:pPr>
          </w:p>
        </w:tc>
      </w:tr>
      <w:tr w:rsidR="004A635B" w14:paraId="63AD3642" w14:textId="77777777" w:rsidTr="004A635B">
        <w:trPr>
          <w:jc w:val="center"/>
        </w:trPr>
        <w:tc>
          <w:tcPr>
            <w:tcW w:w="190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19897" w14:textId="77777777" w:rsidR="004A635B" w:rsidRDefault="004A635B" w:rsidP="004A635B">
            <w:pPr>
              <w:jc w:val="center"/>
            </w:pPr>
            <w:proofErr w:type="spellStart"/>
            <w:r>
              <w:rPr>
                <w:b/>
                <w:sz w:val="19"/>
              </w:rPr>
              <w:t>Summe</w:t>
            </w:r>
            <w:proofErr w:type="spellEnd"/>
          </w:p>
        </w:tc>
        <w:tc>
          <w:tcPr>
            <w:tcW w:w="371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979830" w14:textId="77777777" w:rsidR="004A635B" w:rsidRDefault="004A635B" w:rsidP="004A635B"/>
        </w:tc>
        <w:tc>
          <w:tcPr>
            <w:tcW w:w="774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B63915" w14:textId="77777777" w:rsidR="004A635B" w:rsidRDefault="004A635B" w:rsidP="004A635B">
            <w:pPr>
              <w:jc w:val="center"/>
            </w:pPr>
            <w:r>
              <w:rPr>
                <w:b/>
                <w:sz w:val="19"/>
              </w:rPr>
              <w:t>41</w:t>
            </w:r>
          </w:p>
        </w:tc>
        <w:tc>
          <w:tcPr>
            <w:tcW w:w="1430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B8DE0D" w14:textId="77777777" w:rsidR="004A635B" w:rsidRDefault="004A635B" w:rsidP="004A635B">
            <w:pPr>
              <w:jc w:val="center"/>
            </w:pPr>
            <w:r>
              <w:rPr>
                <w:b/>
                <w:sz w:val="19"/>
              </w:rPr>
              <w:t>275,00 EUR</w:t>
            </w:r>
          </w:p>
        </w:tc>
        <w:tc>
          <w:tcPr>
            <w:tcW w:w="1405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2B89A4" w14:textId="77777777" w:rsidR="004A635B" w:rsidRDefault="004A635B" w:rsidP="004A635B">
            <w:pPr>
              <w:jc w:val="center"/>
            </w:pPr>
            <w:r>
              <w:rPr>
                <w:b/>
                <w:sz w:val="19"/>
              </w:rPr>
              <w:t>198,00 EUR</w:t>
            </w:r>
          </w:p>
        </w:tc>
        <w:tc>
          <w:tcPr>
            <w:tcW w:w="1881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4C2826" w14:textId="77777777" w:rsidR="004A635B" w:rsidRDefault="004A635B" w:rsidP="004A635B">
            <w:pPr>
              <w:jc w:val="center"/>
            </w:pPr>
            <w:r>
              <w:rPr>
                <w:b/>
                <w:sz w:val="19"/>
              </w:rPr>
              <w:t>473,00 EUR</w:t>
            </w:r>
          </w:p>
        </w:tc>
      </w:tr>
    </w:tbl>
    <w:p w14:paraId="070776F2" w14:textId="77777777" w:rsidR="00160C7A" w:rsidRDefault="00000000">
      <w:pPr>
        <w:spacing w:after="80" w:line="247" w:lineRule="auto"/>
      </w:pPr>
      <w:r>
        <w:lastRenderedPageBreak/>
        <w:br w:type="page"/>
      </w:r>
    </w:p>
    <w:p w14:paraId="446AC3C8" w14:textId="77777777" w:rsidR="00160C7A" w:rsidRDefault="00000000">
      <w:pPr>
        <w:spacing w:after="80" w:line="247" w:lineRule="auto"/>
        <w:jc w:val="center"/>
      </w:pPr>
      <w:r>
        <w:rPr>
          <w:b/>
          <w:color w:val="1F4E79"/>
          <w:sz w:val="26"/>
        </w:rPr>
        <w:lastRenderedPageBreak/>
        <w:t>2. Debeka-kompatible Kurzuebersicht</w:t>
      </w:r>
    </w:p>
    <w:p w14:paraId="4EE5AD64" w14:textId="77777777" w:rsidR="00160C7A" w:rsidRDefault="00000000">
      <w:pPr>
        <w:spacing w:after="80" w:line="247" w:lineRule="auto"/>
        <w:jc w:val="center"/>
      </w:pPr>
      <w:r>
        <w:rPr>
          <w:i/>
        </w:rPr>
        <w:t>Ohne Uhrzeiten, mit Stundenanzahl und direkt uebernehmbaren Betraegen</w:t>
      </w:r>
    </w:p>
    <w:tbl>
      <w:tblPr>
        <w:tblStyle w:val="Tabellenraster"/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2290"/>
        <w:gridCol w:w="4723"/>
        <w:gridCol w:w="2464"/>
        <w:gridCol w:w="2456"/>
      </w:tblGrid>
      <w:tr w:rsidR="00160C7A" w14:paraId="3D29CDAE" w14:textId="77777777">
        <w:trPr>
          <w:jc w:val="center"/>
        </w:trPr>
        <w:tc>
          <w:tcPr>
            <w:tcW w:w="2551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39B815" w14:textId="77777777" w:rsidR="00160C7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Datum</w:t>
            </w:r>
          </w:p>
        </w:tc>
        <w:tc>
          <w:tcPr>
            <w:tcW w:w="1134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57E6E8" w14:textId="77777777" w:rsidR="00160C7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Std.</w:t>
            </w:r>
          </w:p>
        </w:tc>
        <w:tc>
          <w:tcPr>
            <w:tcW w:w="5669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420DA0" w14:textId="77777777" w:rsidR="00160C7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Grund der Verhinderung</w:t>
            </w:r>
          </w:p>
        </w:tc>
        <w:tc>
          <w:tcPr>
            <w:tcW w:w="2268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118792" w14:textId="77777777" w:rsidR="00160C7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Entgelt Ersatzpflege</w:t>
            </w:r>
          </w:p>
        </w:tc>
        <w:tc>
          <w:tcPr>
            <w:tcW w:w="2268" w:type="dxa"/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8ABAB7" w14:textId="77777777" w:rsidR="00160C7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Fahrtkosten PKW</w:t>
            </w:r>
          </w:p>
        </w:tc>
      </w:tr>
      <w:tr w:rsidR="00160C7A" w14:paraId="19C33253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465D4" w14:textId="77777777" w:rsidR="00160C7A" w:rsidRDefault="00000000">
            <w:pPr>
              <w:jc w:val="center"/>
            </w:pPr>
            <w:r>
              <w:rPr>
                <w:sz w:val="19"/>
              </w:rPr>
              <w:t>Mo 05.01.2026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8332C9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0086A" w14:textId="77777777" w:rsidR="00160C7A" w:rsidRDefault="00000000">
            <w:r>
              <w:rPr>
                <w:sz w:val="19"/>
              </w:rPr>
              <w:t>Arzttermin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8F7140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F85434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7BCD568D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6E4F0D" w14:textId="77777777" w:rsidR="00160C7A" w:rsidRDefault="00000000">
            <w:pPr>
              <w:jc w:val="center"/>
            </w:pPr>
            <w:r>
              <w:rPr>
                <w:sz w:val="19"/>
              </w:rPr>
              <w:t>Mi 07.01.2026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DB88B4" w14:textId="77777777" w:rsidR="00160C7A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83948" w14:textId="77777777" w:rsidR="00160C7A" w:rsidRDefault="00000000">
            <w:r>
              <w:rPr>
                <w:sz w:val="19"/>
              </w:rPr>
              <w:t>organisatorische Verpflichtung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5A5B77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3DC0A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177AA6AC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7E6725" w14:textId="77777777" w:rsidR="00160C7A" w:rsidRDefault="00000000">
            <w:pPr>
              <w:jc w:val="center"/>
            </w:pPr>
            <w:r>
              <w:rPr>
                <w:sz w:val="19"/>
              </w:rPr>
              <w:t>Di 13.01.2026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47BD18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E4CEF" w14:textId="77777777" w:rsidR="00160C7A" w:rsidRDefault="00000000">
            <w:r>
              <w:rPr>
                <w:sz w:val="19"/>
              </w:rPr>
              <w:t>persoenlicher 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4A598B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A18EA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26FC8751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58C9E8" w14:textId="77777777" w:rsidR="00160C7A" w:rsidRDefault="00000000">
            <w:pPr>
              <w:jc w:val="center"/>
            </w:pPr>
            <w:r>
              <w:rPr>
                <w:sz w:val="19"/>
              </w:rPr>
              <w:t>Mi 21.01.2026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46B6AE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DAEC2E" w14:textId="77777777" w:rsidR="00160C7A" w:rsidRDefault="00000000">
            <w:r>
              <w:rPr>
                <w:sz w:val="19"/>
              </w:rPr>
              <w:t>notwendige Entlastungsphase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378AE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596820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25345E28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DFF349" w14:textId="77777777" w:rsidR="00160C7A" w:rsidRDefault="00000000">
            <w:pPr>
              <w:jc w:val="center"/>
            </w:pPr>
            <w:r>
              <w:rPr>
                <w:sz w:val="19"/>
              </w:rPr>
              <w:t>Mo 26.01.2026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850E95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D6CE2" w14:textId="77777777" w:rsidR="00160C7A" w:rsidRDefault="00000000">
            <w:r>
              <w:rPr>
                <w:sz w:val="19"/>
              </w:rPr>
              <w:t>Arzttermin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96CC28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22DAE6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44E5E058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0CEBA3" w14:textId="77777777" w:rsidR="00160C7A" w:rsidRDefault="00000000">
            <w:pPr>
              <w:jc w:val="center"/>
            </w:pPr>
            <w:r>
              <w:rPr>
                <w:sz w:val="19"/>
              </w:rPr>
              <w:t>Mi 04.02.2026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B8B484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F1FFCC" w14:textId="77777777" w:rsidR="00160C7A" w:rsidRDefault="00000000">
            <w:r>
              <w:rPr>
                <w:sz w:val="19"/>
              </w:rPr>
              <w:t>familiaerer 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EF18C3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5E102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4904CAC4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DC68E9" w14:textId="77777777" w:rsidR="00160C7A" w:rsidRDefault="00000000">
            <w:pPr>
              <w:jc w:val="center"/>
            </w:pPr>
            <w:r>
              <w:rPr>
                <w:sz w:val="19"/>
              </w:rPr>
              <w:t>Di 10.02.2026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17D6C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57CB7" w14:textId="77777777" w:rsidR="00160C7A" w:rsidRDefault="00000000">
            <w:r>
              <w:rPr>
                <w:sz w:val="19"/>
              </w:rPr>
              <w:t>Arzttermin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2E4237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AEE144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4B1EBB76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E38B9B" w14:textId="77777777" w:rsidR="00160C7A" w:rsidRDefault="00000000">
            <w:pPr>
              <w:jc w:val="center"/>
            </w:pPr>
            <w:r>
              <w:rPr>
                <w:sz w:val="19"/>
              </w:rPr>
              <w:t>Mo 16.02.2026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6FA14F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C320A" w14:textId="77777777" w:rsidR="00160C7A" w:rsidRDefault="00000000">
            <w:r>
              <w:rPr>
                <w:sz w:val="19"/>
              </w:rPr>
              <w:t>notwendige Entlastungsphase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68510D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FA01AB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5A250DFD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A7C80" w14:textId="77777777" w:rsidR="00160C7A" w:rsidRDefault="00000000">
            <w:pPr>
              <w:jc w:val="center"/>
            </w:pPr>
            <w:r>
              <w:rPr>
                <w:sz w:val="19"/>
              </w:rPr>
              <w:t>Mo 23.02.2026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572426" w14:textId="77777777" w:rsidR="00160C7A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12A423" w14:textId="77777777" w:rsidR="00160C7A" w:rsidRDefault="00000000">
            <w:r>
              <w:rPr>
                <w:sz w:val="19"/>
              </w:rPr>
              <w:t>persoenlicher 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FC6DB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EC87DE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625B2CC4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96818B" w14:textId="77777777" w:rsidR="00160C7A" w:rsidRDefault="00000000">
            <w:pPr>
              <w:jc w:val="center"/>
            </w:pPr>
            <w:r>
              <w:rPr>
                <w:sz w:val="19"/>
              </w:rPr>
              <w:t>Mi 04.03.2026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F49B25" w14:textId="77777777" w:rsidR="00160C7A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F0B8A0" w14:textId="77777777" w:rsidR="00160C7A" w:rsidRDefault="00000000">
            <w:r>
              <w:rPr>
                <w:sz w:val="19"/>
              </w:rPr>
              <w:t>organisatorische Verpflichtung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E7B854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973F10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4F956F68" w14:textId="77777777">
        <w:trPr>
          <w:jc w:val="center"/>
        </w:trPr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D140E1" w14:textId="77777777" w:rsidR="00160C7A" w:rsidRDefault="00000000">
            <w:pPr>
              <w:jc w:val="center"/>
            </w:pPr>
            <w:r>
              <w:rPr>
                <w:sz w:val="19"/>
              </w:rPr>
              <w:t>Mi 25.03.2026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2E43D" w14:textId="77777777" w:rsidR="00160C7A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EAAC3D" w14:textId="77777777" w:rsidR="00160C7A" w:rsidRDefault="00000000">
            <w:r>
              <w:rPr>
                <w:sz w:val="19"/>
              </w:rPr>
              <w:t>Arzttermin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DE5CDA" w14:textId="77777777" w:rsidR="00160C7A" w:rsidRDefault="00000000">
            <w:pPr>
              <w:jc w:val="center"/>
            </w:pPr>
            <w:r>
              <w:rPr>
                <w:sz w:val="19"/>
              </w:rPr>
              <w:t>25,00 EUR</w:t>
            </w:r>
          </w:p>
        </w:tc>
        <w:tc>
          <w:tcPr>
            <w:tcW w:w="282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9CF5FA" w14:textId="77777777" w:rsidR="00160C7A" w:rsidRDefault="00000000">
            <w:pPr>
              <w:jc w:val="center"/>
            </w:pPr>
            <w:r>
              <w:rPr>
                <w:sz w:val="19"/>
              </w:rPr>
              <w:t>18,00 EUR</w:t>
            </w:r>
          </w:p>
        </w:tc>
      </w:tr>
      <w:tr w:rsidR="00160C7A" w14:paraId="3BBC4F12" w14:textId="77777777">
        <w:trPr>
          <w:jc w:val="center"/>
        </w:trPr>
        <w:tc>
          <w:tcPr>
            <w:tcW w:w="282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DFBEBA" w14:textId="77777777" w:rsidR="00160C7A" w:rsidRDefault="00000000">
            <w:pPr>
              <w:jc w:val="center"/>
            </w:pPr>
            <w:r>
              <w:rPr>
                <w:b/>
                <w:sz w:val="19"/>
              </w:rPr>
              <w:t>Summe</w:t>
            </w:r>
          </w:p>
        </w:tc>
        <w:tc>
          <w:tcPr>
            <w:tcW w:w="282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4A628" w14:textId="77777777" w:rsidR="00160C7A" w:rsidRDefault="00000000">
            <w:pPr>
              <w:jc w:val="center"/>
            </w:pPr>
            <w:r>
              <w:rPr>
                <w:b/>
                <w:sz w:val="19"/>
              </w:rPr>
              <w:t>41</w:t>
            </w:r>
          </w:p>
        </w:tc>
        <w:tc>
          <w:tcPr>
            <w:tcW w:w="282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873C66" w14:textId="77777777" w:rsidR="00160C7A" w:rsidRDefault="00160C7A"/>
        </w:tc>
        <w:tc>
          <w:tcPr>
            <w:tcW w:w="282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24F629" w14:textId="77777777" w:rsidR="00160C7A" w:rsidRDefault="00000000">
            <w:pPr>
              <w:jc w:val="center"/>
            </w:pPr>
            <w:r>
              <w:rPr>
                <w:b/>
                <w:sz w:val="19"/>
              </w:rPr>
              <w:t>275,00 EUR</w:t>
            </w:r>
          </w:p>
        </w:tc>
        <w:tc>
          <w:tcPr>
            <w:tcW w:w="2828" w:type="dxa"/>
            <w:shd w:val="clear" w:color="auto" w:fill="EAF3F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46C51" w14:textId="77777777" w:rsidR="00160C7A" w:rsidRDefault="00000000">
            <w:pPr>
              <w:jc w:val="center"/>
            </w:pPr>
            <w:r>
              <w:rPr>
                <w:b/>
                <w:sz w:val="19"/>
              </w:rPr>
              <w:t>198,00 EUR</w:t>
            </w:r>
          </w:p>
        </w:tc>
      </w:tr>
    </w:tbl>
    <w:p w14:paraId="423231BE" w14:textId="77777777" w:rsidR="00160C7A" w:rsidRDefault="00000000">
      <w:pPr>
        <w:spacing w:after="80" w:line="247" w:lineRule="auto"/>
      </w:pPr>
      <w:r>
        <w:rPr>
          <w:sz w:val="19"/>
        </w:rPr>
        <w:t>Berechnungsgrundlage: 25,00 EUR Betreuungspauschale pro Einsatz plus 18,00 EUR Fahrtkosten pro Einsatz.</w:t>
      </w:r>
    </w:p>
    <w:sectPr w:rsidR="00160C7A" w:rsidSect="00034616">
      <w:pgSz w:w="15840" w:h="12240" w:orient="landscape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356968">
    <w:abstractNumId w:val="8"/>
  </w:num>
  <w:num w:numId="2" w16cid:durableId="1848708570">
    <w:abstractNumId w:val="6"/>
  </w:num>
  <w:num w:numId="3" w16cid:durableId="1870101523">
    <w:abstractNumId w:val="5"/>
  </w:num>
  <w:num w:numId="4" w16cid:durableId="1210994945">
    <w:abstractNumId w:val="4"/>
  </w:num>
  <w:num w:numId="5" w16cid:durableId="1614239568">
    <w:abstractNumId w:val="7"/>
  </w:num>
  <w:num w:numId="6" w16cid:durableId="730620640">
    <w:abstractNumId w:val="3"/>
  </w:num>
  <w:num w:numId="7" w16cid:durableId="649017044">
    <w:abstractNumId w:val="2"/>
  </w:num>
  <w:num w:numId="8" w16cid:durableId="894509268">
    <w:abstractNumId w:val="1"/>
  </w:num>
  <w:num w:numId="9" w16cid:durableId="35719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C7A"/>
    <w:rsid w:val="0029639D"/>
    <w:rsid w:val="00326F90"/>
    <w:rsid w:val="004A635B"/>
    <w:rsid w:val="00AA1D8D"/>
    <w:rsid w:val="00B47730"/>
    <w:rsid w:val="00BB50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5E3B97"/>
  <w14:defaultImageDpi w14:val="300"/>
  <w15:docId w15:val="{F57B3226-ED0D-4A5F-92E7-3C140E073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Milena Isailov-Schöchlin</cp:lastModifiedBy>
  <cp:revision>2</cp:revision>
  <dcterms:created xsi:type="dcterms:W3CDTF">2013-12-23T23:15:00Z</dcterms:created>
  <dcterms:modified xsi:type="dcterms:W3CDTF">2026-03-31T00:33:00Z</dcterms:modified>
  <cp:category/>
</cp:coreProperties>
</file>