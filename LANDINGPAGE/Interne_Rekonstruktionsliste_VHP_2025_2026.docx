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A89C" w14:textId="0BEC1F1D" w:rsidR="0036766F" w:rsidRDefault="00000000">
      <w:pPr>
        <w:jc w:val="center"/>
      </w:pPr>
      <w:proofErr w:type="spellStart"/>
      <w:r>
        <w:rPr>
          <w:b/>
          <w:sz w:val="28"/>
        </w:rPr>
        <w:t>Verhinderungspflege</w:t>
      </w:r>
      <w:proofErr w:type="spellEnd"/>
      <w:r>
        <w:rPr>
          <w:b/>
          <w:sz w:val="28"/>
        </w:rPr>
        <w:t xml:space="preserve"> </w:t>
      </w:r>
      <w:r w:rsidR="002875B2">
        <w:rPr>
          <w:b/>
          <w:sz w:val="28"/>
        </w:rPr>
        <w:t>2025</w:t>
      </w:r>
    </w:p>
    <w:p w14:paraId="4988219F" w14:textId="77777777" w:rsidR="0036766F" w:rsidRDefault="00000000">
      <w:pPr>
        <w:pStyle w:val="Aufzhlungszeichen"/>
        <w:spacing w:after="40"/>
      </w:pPr>
      <w:proofErr w:type="spellStart"/>
      <w:r>
        <w:t>Wechselmodell</w:t>
      </w:r>
      <w:proofErr w:type="spellEnd"/>
      <w:r>
        <w:t>: Daniela Montag bis Mittwoch (mittags) und ungerade Wochenenden; Milena Mittwoch (nachmittags) bis Freitag und gerade Wochenenden.</w:t>
      </w:r>
    </w:p>
    <w:p w14:paraId="463B1268" w14:textId="6A0200CC" w:rsidR="0036766F" w:rsidRDefault="00000000">
      <w:pPr>
        <w:pStyle w:val="Aufzhlungszeichen"/>
        <w:spacing w:after="40"/>
      </w:pPr>
      <w:r>
        <w:t xml:space="preserve">Die Betreuung erfolgt jeweils im Haushalt des verhinderten Elternteils; pro Einsatz wurde daher eine Hin- und Rückfahrt Freiburg-Endingen (60 km </w:t>
      </w:r>
      <w:proofErr w:type="spellStart"/>
      <w:r>
        <w:t>gesamt</w:t>
      </w:r>
      <w:proofErr w:type="spellEnd"/>
      <w:r>
        <w:t xml:space="preserve"> </w:t>
      </w:r>
      <w:r w:rsidR="002875B2">
        <w:t xml:space="preserve">a 0,30 € </w:t>
      </w:r>
      <w:r>
        <w:t xml:space="preserve">= 18,00 EUR) </w:t>
      </w:r>
      <w:proofErr w:type="spellStart"/>
      <w:r>
        <w:t>angesetzt</w:t>
      </w:r>
      <w:proofErr w:type="spellEnd"/>
      <w:r>
        <w:t>.</w:t>
      </w:r>
    </w:p>
    <w:p w14:paraId="633E07DB" w14:textId="0E8A81C9" w:rsidR="0036766F" w:rsidRDefault="00000000">
      <w:pPr>
        <w:pStyle w:val="Aufzhlungszeichen"/>
        <w:spacing w:after="40"/>
      </w:pPr>
      <w:r>
        <w:t xml:space="preserve">2025: 20 </w:t>
      </w:r>
      <w:proofErr w:type="spellStart"/>
      <w:r w:rsidR="002875B2">
        <w:t>Einsätze</w:t>
      </w:r>
      <w:proofErr w:type="spellEnd"/>
      <w:r w:rsidR="002875B2">
        <w:t xml:space="preserve"> a 25 € </w:t>
      </w:r>
      <w:proofErr w:type="spellStart"/>
      <w:r>
        <w:t>Betreuung</w:t>
      </w:r>
      <w:proofErr w:type="spellEnd"/>
      <w:r>
        <w:t xml:space="preserve"> </w:t>
      </w:r>
      <w:proofErr w:type="gramStart"/>
      <w:r w:rsidR="002875B2">
        <w:t>=  500</w:t>
      </w:r>
      <w:proofErr w:type="gramEnd"/>
      <w:r>
        <w:t xml:space="preserve">,00 EUR, </w:t>
      </w:r>
      <w:proofErr w:type="spellStart"/>
      <w:r>
        <w:t>Fahrt</w:t>
      </w:r>
      <w:proofErr w:type="spellEnd"/>
      <w:r>
        <w:t xml:space="preserve"> 360,00 EUR, Gesamt 8</w:t>
      </w:r>
      <w:r w:rsidR="002875B2">
        <w:t>60</w:t>
      </w:r>
      <w:r>
        <w:t>,00 EUR.</w:t>
      </w:r>
    </w:p>
    <w:p w14:paraId="5DC041DC" w14:textId="472FC44C" w:rsidR="0036766F" w:rsidRDefault="00000000">
      <w:pPr>
        <w:pStyle w:val="Aufzhlungszeichen"/>
        <w:spacing w:after="40"/>
      </w:pPr>
      <w:r>
        <w:t xml:space="preserve">2026: 40 </w:t>
      </w:r>
      <w:proofErr w:type="spellStart"/>
      <w:r w:rsidR="002875B2">
        <w:t>Einsätze</w:t>
      </w:r>
      <w:proofErr w:type="spellEnd"/>
      <w:r w:rsidR="002875B2">
        <w:t xml:space="preserve"> a 25 € </w:t>
      </w:r>
      <w:proofErr w:type="spellStart"/>
      <w:r>
        <w:t>Betreuung</w:t>
      </w:r>
      <w:proofErr w:type="spellEnd"/>
      <w:r>
        <w:t xml:space="preserve"> </w:t>
      </w:r>
      <w:r w:rsidR="002875B2">
        <w:t xml:space="preserve">= </w:t>
      </w:r>
      <w:r>
        <w:t xml:space="preserve">1.000,00 EUR, </w:t>
      </w:r>
      <w:proofErr w:type="spellStart"/>
      <w:r>
        <w:t>Fahrt</w:t>
      </w:r>
      <w:proofErr w:type="spellEnd"/>
      <w:r>
        <w:t xml:space="preserve"> 720,00 EUR, Gesamt 1.720,00 EUR.</w:t>
      </w:r>
    </w:p>
    <w:p w14:paraId="420CB355" w14:textId="77777777" w:rsidR="002875B2" w:rsidRDefault="002875B2">
      <w:pPr>
        <w:spacing w:after="80"/>
        <w:rPr>
          <w:i/>
        </w:rPr>
      </w:pPr>
    </w:p>
    <w:p w14:paraId="6C1BEA9D" w14:textId="72A1BE41" w:rsidR="0036766F" w:rsidRDefault="00000000">
      <w:pPr>
        <w:spacing w:after="80"/>
      </w:pPr>
      <w:proofErr w:type="spellStart"/>
      <w:r>
        <w:rPr>
          <w:i/>
        </w:rPr>
        <w:t>Zeitraum</w:t>
      </w:r>
      <w:proofErr w:type="spellEnd"/>
      <w:r>
        <w:rPr>
          <w:i/>
        </w:rPr>
        <w:t xml:space="preserve"> 01.09.2025 bis 31.12.2025; </w:t>
      </w:r>
      <w:proofErr w:type="spellStart"/>
      <w:r>
        <w:rPr>
          <w:i/>
        </w:rPr>
        <w:t>Schulferien</w:t>
      </w:r>
      <w:proofErr w:type="spellEnd"/>
      <w:r>
        <w:rPr>
          <w:i/>
        </w:rPr>
        <w:t xml:space="preserve"> und Feiertage BW bereits ausgespart.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029"/>
        <w:gridCol w:w="1630"/>
        <w:gridCol w:w="1408"/>
        <w:gridCol w:w="3525"/>
        <w:gridCol w:w="1030"/>
        <w:gridCol w:w="750"/>
      </w:tblGrid>
      <w:tr w:rsidR="0036766F" w14:paraId="517F6A5F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4796E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Datum</w:t>
            </w:r>
          </w:p>
        </w:tc>
        <w:tc>
          <w:tcPr>
            <w:tcW w:w="90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3361E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Tag</w:t>
            </w:r>
          </w:p>
        </w:tc>
        <w:tc>
          <w:tcPr>
            <w:tcW w:w="175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00FD7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verhinderter Elternteil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C7728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Ersatzpflege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42161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Grundkategorie</w:t>
            </w:r>
          </w:p>
        </w:tc>
        <w:tc>
          <w:tcPr>
            <w:tcW w:w="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17D00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Betreuung</w:t>
            </w:r>
          </w:p>
        </w:tc>
        <w:tc>
          <w:tcPr>
            <w:tcW w:w="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53F04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Fahrt</w:t>
            </w:r>
          </w:p>
        </w:tc>
      </w:tr>
      <w:tr w:rsidR="0036766F" w14:paraId="0152905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20AA56" w14:textId="77777777" w:rsidR="0036766F" w:rsidRDefault="00000000">
            <w:pPr>
              <w:jc w:val="center"/>
            </w:pPr>
            <w:r>
              <w:rPr>
                <w:sz w:val="17"/>
              </w:rPr>
              <w:t>20.10.2025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36755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FE34B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8FB605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6CEBB" w14:textId="77777777" w:rsidR="0036766F" w:rsidRDefault="00000000">
            <w:r>
              <w:rPr>
                <w:sz w:val="17"/>
              </w:rPr>
              <w:t>gesundheitlich bedingter Termin im Zusammenhang mit der operativen Maßnahme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5D1D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12E1C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35B2930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7F481" w14:textId="77777777" w:rsidR="0036766F" w:rsidRDefault="00000000">
            <w:pPr>
              <w:jc w:val="center"/>
            </w:pPr>
            <w:r>
              <w:rPr>
                <w:sz w:val="17"/>
              </w:rPr>
              <w:t>21.10.2025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BDAB9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2B2B1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FDEEB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BC815" w14:textId="77777777" w:rsidR="0036766F" w:rsidRDefault="00000000">
            <w:r>
              <w:rPr>
                <w:sz w:val="17"/>
              </w:rPr>
              <w:t>Vorbereitungstermin im Zusammenhang mit der operativen Maßnahme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F7B327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0E41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BE463E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47E052" w14:textId="77777777" w:rsidR="0036766F" w:rsidRDefault="00000000">
            <w:pPr>
              <w:jc w:val="center"/>
            </w:pPr>
            <w:r>
              <w:rPr>
                <w:sz w:val="17"/>
              </w:rPr>
              <w:t>03.11.2025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56102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784E8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2A9CD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8D811" w14:textId="77777777" w:rsidR="0036766F" w:rsidRDefault="00000000">
            <w:r>
              <w:rPr>
                <w:sz w:val="17"/>
              </w:rPr>
              <w:t>Arzttermin / 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95DFAA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B2654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84C524F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99292" w14:textId="77777777" w:rsidR="0036766F" w:rsidRDefault="00000000">
            <w:pPr>
              <w:jc w:val="center"/>
            </w:pPr>
            <w:r>
              <w:rPr>
                <w:sz w:val="17"/>
              </w:rPr>
              <w:t>04.11.2025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8DC54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974EF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7B664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CCB54" w14:textId="77777777" w:rsidR="0036766F" w:rsidRDefault="00000000">
            <w:r>
              <w:rPr>
                <w:sz w:val="17"/>
              </w:rPr>
              <w:t>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114DC6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1AA3B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19A302F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E4F01" w14:textId="77777777" w:rsidR="0036766F" w:rsidRDefault="00000000">
            <w:pPr>
              <w:jc w:val="center"/>
            </w:pPr>
            <w:r>
              <w:rPr>
                <w:sz w:val="17"/>
              </w:rPr>
              <w:t>10.11.2025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9BCF2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252C0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6D6A7C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B15FA" w14:textId="77777777" w:rsidR="0036766F" w:rsidRDefault="00000000">
            <w:r>
              <w:rPr>
                <w:sz w:val="17"/>
              </w:rPr>
              <w:t>Vorbesprechung / gesundheitlich bedingter 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6E645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CC5B9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55AFB5F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75D14" w14:textId="77777777" w:rsidR="0036766F" w:rsidRDefault="00000000">
            <w:pPr>
              <w:jc w:val="center"/>
            </w:pPr>
            <w:r>
              <w:rPr>
                <w:sz w:val="17"/>
              </w:rPr>
              <w:t>11.11.2025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AB896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810AE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4DA4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67AF6" w14:textId="77777777" w:rsidR="0036766F" w:rsidRDefault="00000000">
            <w:r>
              <w:rPr>
                <w:sz w:val="17"/>
              </w:rPr>
              <w:t>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7E67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A043EF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499298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A334B" w14:textId="77777777" w:rsidR="0036766F" w:rsidRDefault="00000000">
            <w:pPr>
              <w:jc w:val="center"/>
            </w:pPr>
            <w:r>
              <w:rPr>
                <w:sz w:val="17"/>
              </w:rPr>
              <w:t>17.11.2025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E9E89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4C2E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5657F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36352" w14:textId="77777777" w:rsidR="0036766F" w:rsidRDefault="00000000">
            <w:r>
              <w:rPr>
                <w:sz w:val="17"/>
              </w:rPr>
              <w:t>Vorbereitung im Zusammenhang mit der operativen Maßnahme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624B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C72B3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D67FE9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AD41E" w14:textId="77777777" w:rsidR="0036766F" w:rsidRDefault="00000000">
            <w:pPr>
              <w:jc w:val="center"/>
            </w:pPr>
            <w:r>
              <w:rPr>
                <w:sz w:val="17"/>
              </w:rPr>
              <w:t>18.11.2025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865F5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C206C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4C6D2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C49DE" w14:textId="77777777" w:rsidR="0036766F" w:rsidRDefault="00000000">
            <w:r>
              <w:rPr>
                <w:sz w:val="17"/>
              </w:rPr>
              <w:t>Arzttermin / 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AB2D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DC0992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266465D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F4E9C" w14:textId="77777777" w:rsidR="0036766F" w:rsidRDefault="00000000">
            <w:pPr>
              <w:jc w:val="center"/>
            </w:pPr>
            <w:r>
              <w:rPr>
                <w:sz w:val="17"/>
              </w:rPr>
              <w:t>22.11.2025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78964" w14:textId="77777777" w:rsidR="0036766F" w:rsidRDefault="00000000">
            <w:pPr>
              <w:jc w:val="center"/>
            </w:pPr>
            <w:r>
              <w:rPr>
                <w:sz w:val="17"/>
              </w:rPr>
              <w:t>Samstag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EAF8D" w14:textId="77777777" w:rsidR="0036766F" w:rsidRDefault="00000000">
            <w:r>
              <w:rPr>
                <w:sz w:val="17"/>
              </w:rPr>
              <w:t>Daniela (ungerades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16F1E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0A2E5" w14:textId="77777777" w:rsidR="0036766F" w:rsidRDefault="00000000">
            <w:r>
              <w:rPr>
                <w:sz w:val="17"/>
              </w:rPr>
              <w:t>Nachsorge / gesundheitlich bedingte Entlastungsphase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6129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41E2B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0101272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6499C" w14:textId="77777777" w:rsidR="0036766F" w:rsidRDefault="00000000">
            <w:pPr>
              <w:jc w:val="center"/>
            </w:pPr>
            <w:r>
              <w:rPr>
                <w:sz w:val="17"/>
              </w:rPr>
              <w:t>23.11.2025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2A7C2" w14:textId="77777777" w:rsidR="0036766F" w:rsidRDefault="00000000">
            <w:pPr>
              <w:jc w:val="center"/>
            </w:pPr>
            <w:r>
              <w:rPr>
                <w:sz w:val="17"/>
              </w:rPr>
              <w:t>Sonntag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A9F42" w14:textId="77777777" w:rsidR="0036766F" w:rsidRDefault="00000000">
            <w:r>
              <w:rPr>
                <w:sz w:val="17"/>
              </w:rPr>
              <w:t>Daniela (ungerades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C827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5E0C2" w14:textId="77777777" w:rsidR="0036766F" w:rsidRDefault="00000000">
            <w:r>
              <w:rPr>
                <w:sz w:val="17"/>
              </w:rPr>
              <w:t>Nachsorge / gesundheitlich bedingte Entlastungsphase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C1791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0EC24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579D104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0726F" w14:textId="77777777" w:rsidR="0036766F" w:rsidRDefault="00000000">
            <w:pPr>
              <w:jc w:val="center"/>
            </w:pPr>
            <w:r>
              <w:rPr>
                <w:sz w:val="17"/>
              </w:rPr>
              <w:t>24.11.2025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2F00D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019F0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FBF5D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DD2EF3" w14:textId="77777777" w:rsidR="0036766F" w:rsidRDefault="00000000">
            <w:r>
              <w:rPr>
                <w:sz w:val="17"/>
              </w:rPr>
              <w:t>Nachsorgetermin / 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EE3C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5891B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7A1C6C4E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5431D7" w14:textId="77777777" w:rsidR="0036766F" w:rsidRDefault="00000000">
            <w:pPr>
              <w:jc w:val="center"/>
            </w:pPr>
            <w:r>
              <w:rPr>
                <w:sz w:val="17"/>
              </w:rPr>
              <w:t>25.11.2025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8BF1A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8128C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0C775A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B8027" w14:textId="77777777" w:rsidR="0036766F" w:rsidRDefault="00000000">
            <w:r>
              <w:rPr>
                <w:sz w:val="17"/>
              </w:rPr>
              <w:t>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802471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2FFCE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9EEAB5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3F0CF" w14:textId="77777777" w:rsidR="0036766F" w:rsidRDefault="00000000">
            <w:pPr>
              <w:jc w:val="center"/>
            </w:pPr>
            <w:r>
              <w:rPr>
                <w:sz w:val="17"/>
              </w:rPr>
              <w:t>06.12.2025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A1470" w14:textId="77777777" w:rsidR="0036766F" w:rsidRDefault="00000000">
            <w:pPr>
              <w:jc w:val="center"/>
            </w:pPr>
            <w:r>
              <w:rPr>
                <w:sz w:val="17"/>
              </w:rPr>
              <w:t>Samstag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EBAFE" w14:textId="77777777" w:rsidR="0036766F" w:rsidRDefault="00000000">
            <w:r>
              <w:rPr>
                <w:sz w:val="17"/>
              </w:rPr>
              <w:t>Daniela (ungerades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885DA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33E565" w14:textId="77777777" w:rsidR="0036766F" w:rsidRDefault="00000000">
            <w:r>
              <w:rPr>
                <w:sz w:val="17"/>
              </w:rPr>
              <w:t>weitere Erholungsphase / gesundheitlich bedingte Entlastung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42E6E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60A8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13155F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021B0" w14:textId="77777777" w:rsidR="0036766F" w:rsidRDefault="00000000">
            <w:pPr>
              <w:jc w:val="center"/>
            </w:pPr>
            <w:r>
              <w:rPr>
                <w:sz w:val="17"/>
              </w:rPr>
              <w:t>07.12.2025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894B27" w14:textId="77777777" w:rsidR="0036766F" w:rsidRDefault="00000000">
            <w:pPr>
              <w:jc w:val="center"/>
            </w:pPr>
            <w:r>
              <w:rPr>
                <w:sz w:val="17"/>
              </w:rPr>
              <w:t>Sonntag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51EDD" w14:textId="77777777" w:rsidR="0036766F" w:rsidRDefault="00000000">
            <w:r>
              <w:rPr>
                <w:sz w:val="17"/>
              </w:rPr>
              <w:t>Daniela (ungerades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4DDC5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A4667" w14:textId="77777777" w:rsidR="0036766F" w:rsidRDefault="00000000">
            <w:r>
              <w:rPr>
                <w:sz w:val="17"/>
              </w:rPr>
              <w:t>weitere Erholungsphase / gesundheitlich bedingte Entlastung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3BA6A0" w14:textId="77777777" w:rsidR="0036766F" w:rsidRDefault="00000000">
            <w:pPr>
              <w:jc w:val="center"/>
            </w:pPr>
            <w:r>
              <w:rPr>
                <w:sz w:val="17"/>
              </w:rPr>
              <w:t>23,00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40D5C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24D9F33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BD2E1" w14:textId="77777777" w:rsidR="0036766F" w:rsidRDefault="00000000">
            <w:pPr>
              <w:jc w:val="center"/>
            </w:pPr>
            <w:r>
              <w:rPr>
                <w:sz w:val="17"/>
              </w:rPr>
              <w:t>18.09.2025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5B5A9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70FE0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8EB66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B9EE3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B6DF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66E2E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50721520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11BC1" w14:textId="77777777" w:rsidR="0036766F" w:rsidRDefault="00000000">
            <w:pPr>
              <w:jc w:val="center"/>
            </w:pPr>
            <w:r>
              <w:rPr>
                <w:sz w:val="17"/>
              </w:rPr>
              <w:t>19.09.2025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285BE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1A090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9ACA6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12B5B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90DBC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A0D0AB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CC817C1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140C5" w14:textId="77777777" w:rsidR="0036766F" w:rsidRDefault="00000000">
            <w:pPr>
              <w:jc w:val="center"/>
            </w:pPr>
            <w:r>
              <w:rPr>
                <w:sz w:val="17"/>
              </w:rPr>
              <w:t>16.10.2025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E9EBC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C4B9E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DC48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8C6CE" w14:textId="77777777" w:rsidR="0036766F" w:rsidRDefault="00000000">
            <w:r>
              <w:rPr>
                <w:sz w:val="17"/>
              </w:rPr>
              <w:t>beruflicher 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FB84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D8E4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4EE3A7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4186A" w14:textId="77777777" w:rsidR="0036766F" w:rsidRDefault="00000000">
            <w:pPr>
              <w:jc w:val="center"/>
            </w:pPr>
            <w:r>
              <w:rPr>
                <w:sz w:val="17"/>
              </w:rPr>
              <w:t>17.10.2025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9510E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768EC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0C941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579D6" w14:textId="77777777" w:rsidR="0036766F" w:rsidRDefault="00000000">
            <w:r>
              <w:rPr>
                <w:sz w:val="17"/>
              </w:rPr>
              <w:t>dienstliche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FE71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02A94" w14:textId="77777777" w:rsidR="0036766F" w:rsidRDefault="00000000">
            <w:pPr>
              <w:jc w:val="center"/>
            </w:pPr>
            <w:r>
              <w:rPr>
                <w:sz w:val="17"/>
              </w:rPr>
              <w:t xml:space="preserve">18,00 </w:t>
            </w:r>
            <w:r>
              <w:rPr>
                <w:sz w:val="17"/>
              </w:rPr>
              <w:lastRenderedPageBreak/>
              <w:t>EUR</w:t>
            </w:r>
          </w:p>
        </w:tc>
      </w:tr>
      <w:tr w:rsidR="0036766F" w14:paraId="689783BE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5EB1B" w14:textId="77777777" w:rsidR="0036766F" w:rsidRDefault="00000000">
            <w:pPr>
              <w:jc w:val="center"/>
            </w:pPr>
            <w:r>
              <w:rPr>
                <w:sz w:val="17"/>
              </w:rPr>
              <w:lastRenderedPageBreak/>
              <w:t>13.11.2025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938A9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F7AAB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1D2B5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D2267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0D892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499A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F4F24F5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A5F554" w14:textId="77777777" w:rsidR="0036766F" w:rsidRDefault="00000000">
            <w:pPr>
              <w:jc w:val="center"/>
            </w:pPr>
            <w:r>
              <w:rPr>
                <w:sz w:val="17"/>
              </w:rPr>
              <w:t>14.11.2025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1612B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99DAB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263F2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0DE95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7BF4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4251F5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</w:tbl>
    <w:p w14:paraId="0A4995B6" w14:textId="7B423E17" w:rsidR="0036766F" w:rsidRDefault="00000000">
      <w:pPr>
        <w:jc w:val="right"/>
      </w:pPr>
      <w:r>
        <w:rPr>
          <w:b/>
        </w:rPr>
        <w:t xml:space="preserve">Summe 2025: Betreuung </w:t>
      </w:r>
      <w:r w:rsidR="002875B2">
        <w:rPr>
          <w:b/>
        </w:rPr>
        <w:t>500</w:t>
      </w:r>
      <w:r>
        <w:rPr>
          <w:b/>
        </w:rPr>
        <w:t>,00 EUR | Fahrt 360,00 EUR | Gesamt 858,00 EUR</w:t>
      </w:r>
    </w:p>
    <w:p w14:paraId="44011E44" w14:textId="77777777" w:rsidR="0036766F" w:rsidRDefault="00000000">
      <w:r>
        <w:br w:type="page"/>
      </w:r>
    </w:p>
    <w:p w14:paraId="79F2E48D" w14:textId="77777777" w:rsidR="0036766F" w:rsidRDefault="00000000">
      <w:pPr>
        <w:spacing w:before="160"/>
      </w:pPr>
      <w:r>
        <w:rPr>
          <w:b/>
          <w:sz w:val="24"/>
        </w:rPr>
        <w:lastRenderedPageBreak/>
        <w:t>2026 - Rekonstruktionskandidaten</w:t>
      </w:r>
    </w:p>
    <w:p w14:paraId="7636EADB" w14:textId="51A94B82" w:rsidR="0036766F" w:rsidRDefault="00000000">
      <w:pPr>
        <w:spacing w:after="80"/>
      </w:pPr>
      <w:r>
        <w:rPr>
          <w:i/>
        </w:rPr>
        <w:t xml:space="preserve">Zeitraum 01.01.2026 bis 25.03.2026; 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029"/>
        <w:gridCol w:w="1615"/>
        <w:gridCol w:w="1401"/>
        <w:gridCol w:w="3562"/>
        <w:gridCol w:w="1030"/>
        <w:gridCol w:w="745"/>
      </w:tblGrid>
      <w:tr w:rsidR="0036766F" w14:paraId="519D9E7B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CDAA8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Datum</w:t>
            </w:r>
          </w:p>
        </w:tc>
        <w:tc>
          <w:tcPr>
            <w:tcW w:w="90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D25B0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Tag</w:t>
            </w:r>
          </w:p>
        </w:tc>
        <w:tc>
          <w:tcPr>
            <w:tcW w:w="175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BB5CB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verhinderter Elternteil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9F2F5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Ersatzpflege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A5C0C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Grundkategorie</w:t>
            </w:r>
          </w:p>
        </w:tc>
        <w:tc>
          <w:tcPr>
            <w:tcW w:w="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A174C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Betreuung</w:t>
            </w:r>
          </w:p>
        </w:tc>
        <w:tc>
          <w:tcPr>
            <w:tcW w:w="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C7768" w14:textId="77777777" w:rsidR="0036766F" w:rsidRDefault="00000000">
            <w:pPr>
              <w:jc w:val="center"/>
            </w:pPr>
            <w:r>
              <w:rPr>
                <w:b/>
                <w:sz w:val="17"/>
              </w:rPr>
              <w:t>Fahrt</w:t>
            </w:r>
          </w:p>
        </w:tc>
      </w:tr>
      <w:tr w:rsidR="0036766F" w14:paraId="7EE87DE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D5BC63" w14:textId="77777777" w:rsidR="0036766F" w:rsidRDefault="00000000">
            <w:pPr>
              <w:jc w:val="center"/>
            </w:pPr>
            <w:r>
              <w:rPr>
                <w:sz w:val="17"/>
              </w:rPr>
              <w:t>08.01.2026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8E46C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007DC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4A49E2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1171A" w14:textId="77777777" w:rsidR="0036766F" w:rsidRDefault="00000000">
            <w:r>
              <w:rPr>
                <w:sz w:val="17"/>
              </w:rPr>
              <w:t>dienstliche Vor-Ort-Verpflichtung im Rahmen eines Ausbildungsformats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01C8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37051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5FEC34E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32D1C" w14:textId="77777777" w:rsidR="0036766F" w:rsidRDefault="00000000">
            <w:pPr>
              <w:jc w:val="center"/>
            </w:pPr>
            <w:r>
              <w:rPr>
                <w:sz w:val="17"/>
              </w:rPr>
              <w:t>09.01.2026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66BE8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669DC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8212B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D5F64" w14:textId="77777777" w:rsidR="0036766F" w:rsidRDefault="00000000">
            <w:r>
              <w:rPr>
                <w:sz w:val="17"/>
              </w:rPr>
              <w:t>berufliche Nachbereitung /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1410A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901F0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33B343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70852" w14:textId="77777777" w:rsidR="0036766F" w:rsidRDefault="00000000">
            <w:pPr>
              <w:jc w:val="center"/>
            </w:pPr>
            <w:r>
              <w:rPr>
                <w:sz w:val="17"/>
              </w:rPr>
              <w:t>15.01.2026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6E950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16C65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8195C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51C0E1" w14:textId="77777777" w:rsidR="0036766F" w:rsidRDefault="00000000">
            <w:r>
              <w:rPr>
                <w:sz w:val="17"/>
              </w:rPr>
              <w:t>dienstliche Vorbereitung eines Fortbildungsformats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14524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641E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D91858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F71D5" w14:textId="77777777" w:rsidR="0036766F" w:rsidRDefault="00000000">
            <w:pPr>
              <w:jc w:val="center"/>
            </w:pPr>
            <w:r>
              <w:rPr>
                <w:sz w:val="17"/>
              </w:rPr>
              <w:t>16.01.2026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ECD46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5C88D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0BA60F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E6951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AF00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8730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D63F543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C1F12" w14:textId="77777777" w:rsidR="0036766F" w:rsidRDefault="00000000">
            <w:pPr>
              <w:jc w:val="center"/>
            </w:pPr>
            <w:r>
              <w:rPr>
                <w:sz w:val="17"/>
              </w:rPr>
              <w:t>22.01.2026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0FAFD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982B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89946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CD065" w14:textId="77777777" w:rsidR="0036766F" w:rsidRDefault="00000000">
            <w:r>
              <w:rPr>
                <w:sz w:val="17"/>
              </w:rPr>
              <w:t>organisatorische Vor-Ort-Verpflichtung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394D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7220E0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0383741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4D48C" w14:textId="77777777" w:rsidR="0036766F" w:rsidRDefault="00000000">
            <w:pPr>
              <w:jc w:val="center"/>
            </w:pPr>
            <w:r>
              <w:rPr>
                <w:sz w:val="17"/>
              </w:rPr>
              <w:t>23.01.2026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1AC418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E1A044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E187D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E2755" w14:textId="77777777" w:rsidR="0036766F" w:rsidRDefault="00000000">
            <w:r>
              <w:rPr>
                <w:sz w:val="17"/>
              </w:rPr>
              <w:t>Fortbildungsformat / Anwesenheit vor Ort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7E35C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A2773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21B2377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C6F3D" w14:textId="77777777" w:rsidR="0036766F" w:rsidRDefault="00000000">
            <w:pPr>
              <w:jc w:val="center"/>
            </w:pPr>
            <w:r>
              <w:rPr>
                <w:sz w:val="17"/>
              </w:rPr>
              <w:t>24.01.2026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43A99" w14:textId="77777777" w:rsidR="0036766F" w:rsidRDefault="00000000">
            <w:pPr>
              <w:jc w:val="center"/>
            </w:pPr>
            <w:r>
              <w:rPr>
                <w:sz w:val="17"/>
              </w:rPr>
              <w:t>Samstag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B8C556" w14:textId="77777777" w:rsidR="0036766F" w:rsidRDefault="00000000">
            <w:r>
              <w:rPr>
                <w:sz w:val="17"/>
              </w:rPr>
              <w:t>Milena (gerades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77892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92420" w14:textId="77777777" w:rsidR="0036766F" w:rsidRDefault="00000000">
            <w:r>
              <w:rPr>
                <w:sz w:val="17"/>
              </w:rPr>
              <w:t>berufliche Wochenendveranstaltung in der zahnmedizinischen Lehre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BA41B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3A0C3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72BC3AE4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C8923" w14:textId="77777777" w:rsidR="0036766F" w:rsidRDefault="00000000">
            <w:pPr>
              <w:jc w:val="center"/>
            </w:pPr>
            <w:r>
              <w:rPr>
                <w:sz w:val="17"/>
              </w:rPr>
              <w:t>29.01.2026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5D5B0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38FD6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1E8D8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E9A15" w14:textId="77777777" w:rsidR="0036766F" w:rsidRDefault="00000000">
            <w:r>
              <w:rPr>
                <w:sz w:val="17"/>
              </w:rPr>
              <w:t>dienstliche Nachbereitung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9FBE2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0E849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837DD6A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C3F21" w14:textId="77777777" w:rsidR="0036766F" w:rsidRDefault="00000000">
            <w:pPr>
              <w:jc w:val="center"/>
            </w:pPr>
            <w:r>
              <w:rPr>
                <w:sz w:val="17"/>
              </w:rPr>
              <w:t>30.01.2026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EAA08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DD4F6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FDC54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438D8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55E0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53AA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E6DA840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60B4E" w14:textId="77777777" w:rsidR="0036766F" w:rsidRDefault="00000000">
            <w:pPr>
              <w:jc w:val="center"/>
            </w:pPr>
            <w:r>
              <w:rPr>
                <w:sz w:val="17"/>
              </w:rPr>
              <w:t>05.02.2026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C7EC3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7C700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9FB67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E854B" w14:textId="77777777" w:rsidR="0036766F" w:rsidRDefault="00000000">
            <w:r>
              <w:rPr>
                <w:sz w:val="17"/>
              </w:rPr>
              <w:t>Vorbereitung eines Ausbildungsformats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DC7725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3ABAB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4EABCDC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DC4CBC" w14:textId="77777777" w:rsidR="0036766F" w:rsidRDefault="00000000">
            <w:pPr>
              <w:jc w:val="center"/>
            </w:pPr>
            <w:r>
              <w:rPr>
                <w:sz w:val="17"/>
              </w:rPr>
              <w:t>06.02.2026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88596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A9BBA8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11902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96107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C3AC2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B70FED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832198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BFB86" w14:textId="77777777" w:rsidR="0036766F" w:rsidRDefault="00000000">
            <w:pPr>
              <w:jc w:val="center"/>
            </w:pPr>
            <w:r>
              <w:rPr>
                <w:sz w:val="17"/>
              </w:rPr>
              <w:t>12.02.2026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CEE9D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AD9F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7FBBE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19844" w14:textId="77777777" w:rsidR="0036766F" w:rsidRDefault="00000000">
            <w:r>
              <w:rPr>
                <w:sz w:val="17"/>
              </w:rPr>
              <w:t>Fortbildungsformat / Anwesenheit vor Ort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7B464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459B3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37DA340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ACA74" w14:textId="77777777" w:rsidR="0036766F" w:rsidRDefault="00000000">
            <w:pPr>
              <w:jc w:val="center"/>
            </w:pPr>
            <w:r>
              <w:rPr>
                <w:sz w:val="17"/>
              </w:rPr>
              <w:t>13.02.2026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059FA0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9B502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1FF8A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54E0B" w14:textId="77777777" w:rsidR="0036766F" w:rsidRDefault="00000000">
            <w:r>
              <w:rPr>
                <w:sz w:val="17"/>
              </w:rPr>
              <w:t>dienstliche Nachbereitung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FA7AE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09414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62438BC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C9BDF" w14:textId="77777777" w:rsidR="0036766F" w:rsidRDefault="00000000">
            <w:pPr>
              <w:jc w:val="center"/>
            </w:pPr>
            <w:r>
              <w:rPr>
                <w:sz w:val="17"/>
              </w:rPr>
              <w:t>19.02.2026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4C11C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115D4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F4ADF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81339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62CC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FA0AF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DCE45BD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151FF" w14:textId="77777777" w:rsidR="0036766F" w:rsidRDefault="00000000">
            <w:pPr>
              <w:jc w:val="center"/>
            </w:pPr>
            <w:r>
              <w:rPr>
                <w:sz w:val="17"/>
              </w:rPr>
              <w:t>20.02.2026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D38B57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54B11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DA96F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9F47E" w14:textId="77777777" w:rsidR="0036766F" w:rsidRDefault="00000000">
            <w:r>
              <w:rPr>
                <w:sz w:val="17"/>
              </w:rPr>
              <w:t>Vor-Ort-Termin im Rahmen der Lehrtätigkeit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5789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F10A4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00C504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561530" w14:textId="77777777" w:rsidR="0036766F" w:rsidRDefault="00000000">
            <w:pPr>
              <w:jc w:val="center"/>
            </w:pPr>
            <w:r>
              <w:rPr>
                <w:sz w:val="17"/>
              </w:rPr>
              <w:t>21.02.2026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7AEC0" w14:textId="77777777" w:rsidR="0036766F" w:rsidRDefault="00000000">
            <w:pPr>
              <w:jc w:val="center"/>
            </w:pPr>
            <w:r>
              <w:rPr>
                <w:sz w:val="17"/>
              </w:rPr>
              <w:t>Samstag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7CD32" w14:textId="77777777" w:rsidR="0036766F" w:rsidRDefault="00000000">
            <w:r>
              <w:rPr>
                <w:sz w:val="17"/>
              </w:rPr>
              <w:t>Milena (gerades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7E20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667AD" w14:textId="77777777" w:rsidR="0036766F" w:rsidRDefault="00000000">
            <w:r>
              <w:rPr>
                <w:sz w:val="17"/>
              </w:rPr>
              <w:t>berufliche Wochenendveranstaltung in der zahnmedizinischen Lehre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448D7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B36A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79B6AB9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7082B1" w14:textId="77777777" w:rsidR="0036766F" w:rsidRDefault="00000000">
            <w:pPr>
              <w:jc w:val="center"/>
            </w:pPr>
            <w:r>
              <w:rPr>
                <w:sz w:val="17"/>
              </w:rPr>
              <w:t>26.02.2026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2A468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A04D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7BA5C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565F7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58906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6924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E57637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1E572" w14:textId="77777777" w:rsidR="0036766F" w:rsidRDefault="00000000">
            <w:pPr>
              <w:jc w:val="center"/>
            </w:pPr>
            <w:r>
              <w:rPr>
                <w:sz w:val="17"/>
              </w:rPr>
              <w:t>27.02.2026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C30BD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692E8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EBCBA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AFB5F" w14:textId="77777777" w:rsidR="0036766F" w:rsidRDefault="00000000">
            <w:r>
              <w:rPr>
                <w:sz w:val="17"/>
              </w:rPr>
              <w:t>dienstliche Nachbereitung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A3025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5E3F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74AC603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03CF9" w14:textId="77777777" w:rsidR="0036766F" w:rsidRDefault="00000000">
            <w:pPr>
              <w:jc w:val="center"/>
            </w:pPr>
            <w:r>
              <w:rPr>
                <w:sz w:val="17"/>
              </w:rPr>
              <w:t>05.03.2026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00DBF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C4ACE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E825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A7A8D" w14:textId="77777777" w:rsidR="0036766F" w:rsidRDefault="00000000">
            <w:r>
              <w:rPr>
                <w:sz w:val="17"/>
              </w:rPr>
              <w:t>Fortbildungsformat / Anwesenheit vor Ort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C493E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29715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D1A5B15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B4293" w14:textId="77777777" w:rsidR="0036766F" w:rsidRDefault="00000000">
            <w:pPr>
              <w:jc w:val="center"/>
            </w:pPr>
            <w:r>
              <w:rPr>
                <w:sz w:val="17"/>
              </w:rPr>
              <w:t>06.03.2026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5C0F1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7B896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146EF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AFCA5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DAF3CC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7B93E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6C5D56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5337C" w14:textId="77777777" w:rsidR="0036766F" w:rsidRDefault="00000000">
            <w:pPr>
              <w:jc w:val="center"/>
            </w:pPr>
            <w:r>
              <w:rPr>
                <w:sz w:val="17"/>
              </w:rPr>
              <w:t>12.03.2026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4E374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6B6F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57200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34F28" w14:textId="77777777" w:rsidR="0036766F" w:rsidRDefault="00000000">
            <w:r>
              <w:rPr>
                <w:sz w:val="17"/>
              </w:rPr>
              <w:t>Vor-Ort-Termin im Rahmen der Lehrtätigkeit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06D3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C012D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B3DDD5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93AF2" w14:textId="77777777" w:rsidR="0036766F" w:rsidRDefault="00000000">
            <w:pPr>
              <w:jc w:val="center"/>
            </w:pPr>
            <w:r>
              <w:rPr>
                <w:sz w:val="17"/>
              </w:rPr>
              <w:t>13.03.2026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71DEC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3AF91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3166E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F0621D" w14:textId="77777777" w:rsidR="0036766F" w:rsidRDefault="00000000">
            <w:r>
              <w:rPr>
                <w:sz w:val="17"/>
              </w:rPr>
              <w:t>dienstliche Nachbereitung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F0B872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0B2F3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277C53A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0E389" w14:textId="77777777" w:rsidR="0036766F" w:rsidRDefault="00000000">
            <w:pPr>
              <w:jc w:val="center"/>
            </w:pPr>
            <w:r>
              <w:rPr>
                <w:sz w:val="17"/>
              </w:rPr>
              <w:t>19.03.2026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600EC" w14:textId="77777777" w:rsidR="0036766F" w:rsidRDefault="00000000">
            <w:pPr>
              <w:jc w:val="center"/>
            </w:pPr>
            <w:r>
              <w:rPr>
                <w:sz w:val="17"/>
              </w:rPr>
              <w:t>Donnerstag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E24D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83468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F4DA0" w14:textId="77777777" w:rsidR="0036766F" w:rsidRDefault="00000000">
            <w:r>
              <w:rPr>
                <w:sz w:val="17"/>
              </w:rPr>
              <w:t>berufliche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1D6C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9809C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124F5F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D612C6" w14:textId="77777777" w:rsidR="0036766F" w:rsidRDefault="00000000">
            <w:pPr>
              <w:jc w:val="center"/>
            </w:pPr>
            <w:r>
              <w:rPr>
                <w:sz w:val="17"/>
              </w:rPr>
              <w:lastRenderedPageBreak/>
              <w:t>20.03.2026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9ADB18" w14:textId="77777777" w:rsidR="0036766F" w:rsidRDefault="00000000">
            <w:pPr>
              <w:jc w:val="center"/>
            </w:pPr>
            <w:r>
              <w:rPr>
                <w:sz w:val="17"/>
              </w:rPr>
              <w:t>Freitag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40527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6966A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533E7" w14:textId="77777777" w:rsidR="0036766F" w:rsidRDefault="00000000">
            <w:r>
              <w:rPr>
                <w:sz w:val="17"/>
              </w:rPr>
              <w:t>Vorbereitung / Abschluss eines Ausbildungsformats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5051F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27F27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754B78BA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D467F" w14:textId="77777777" w:rsidR="0036766F" w:rsidRDefault="00000000">
            <w:pPr>
              <w:jc w:val="center"/>
            </w:pPr>
            <w:r>
              <w:rPr>
                <w:sz w:val="17"/>
              </w:rPr>
              <w:t>21.03.2026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64555" w14:textId="77777777" w:rsidR="0036766F" w:rsidRDefault="00000000">
            <w:pPr>
              <w:jc w:val="center"/>
            </w:pPr>
            <w:r>
              <w:rPr>
                <w:sz w:val="17"/>
              </w:rPr>
              <w:t>Samstag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1ECDDB" w14:textId="77777777" w:rsidR="0036766F" w:rsidRDefault="00000000">
            <w:r>
              <w:rPr>
                <w:sz w:val="17"/>
              </w:rPr>
              <w:t>Milena (gerades Wochenende)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C2DB1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19EB2" w14:textId="77777777" w:rsidR="0036766F" w:rsidRDefault="00000000">
            <w:r>
              <w:rPr>
                <w:sz w:val="17"/>
              </w:rPr>
              <w:t>berufliche Wochenendveranstaltung in der zahnmedizinischen Lehre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1B96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27ABC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656A916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37047" w14:textId="77777777" w:rsidR="0036766F" w:rsidRDefault="00000000">
            <w:pPr>
              <w:jc w:val="center"/>
            </w:pPr>
            <w:r>
              <w:rPr>
                <w:sz w:val="17"/>
              </w:rPr>
              <w:t>12.01.2026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7459B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964837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D37F4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85A8B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F6443D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4A56A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3FB0ECF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8D13E" w14:textId="77777777" w:rsidR="0036766F" w:rsidRDefault="00000000">
            <w:pPr>
              <w:jc w:val="center"/>
            </w:pPr>
            <w:r>
              <w:rPr>
                <w:sz w:val="17"/>
              </w:rPr>
              <w:t>13.01.2026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0138A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A4AB4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70D6B9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A504D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74C53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D7E864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FFC00EA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3E3CF" w14:textId="77777777" w:rsidR="0036766F" w:rsidRDefault="00000000">
            <w:pPr>
              <w:jc w:val="center"/>
            </w:pPr>
            <w:r>
              <w:rPr>
                <w:sz w:val="17"/>
              </w:rPr>
              <w:t>19.01.2026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7300D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FB30E0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EC629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4E2FF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950AC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B72B2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02C6FB7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BDA37" w14:textId="77777777" w:rsidR="0036766F" w:rsidRDefault="00000000">
            <w:pPr>
              <w:jc w:val="center"/>
            </w:pPr>
            <w:r>
              <w:rPr>
                <w:sz w:val="17"/>
              </w:rPr>
              <w:t>20.01.2026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F3536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95288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FCCD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194F1" w14:textId="77777777" w:rsidR="0036766F" w:rsidRDefault="00000000">
            <w:r>
              <w:rPr>
                <w:sz w:val="17"/>
              </w:rPr>
              <w:t>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9BCDAD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E1D71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EC3954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6761B" w14:textId="77777777" w:rsidR="0036766F" w:rsidRDefault="00000000">
            <w:pPr>
              <w:jc w:val="center"/>
            </w:pPr>
            <w:r>
              <w:rPr>
                <w:sz w:val="17"/>
              </w:rPr>
              <w:t>26.01.2026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ADAD3F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C0FA6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10AE8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C1138" w14:textId="77777777" w:rsidR="0036766F" w:rsidRDefault="00000000">
            <w:r>
              <w:rPr>
                <w:sz w:val="17"/>
              </w:rPr>
              <w:t>Behördentermin / 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D47E5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BD8A8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04365C6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27C2A" w14:textId="77777777" w:rsidR="0036766F" w:rsidRDefault="00000000">
            <w:pPr>
              <w:jc w:val="center"/>
            </w:pPr>
            <w:r>
              <w:rPr>
                <w:sz w:val="17"/>
              </w:rPr>
              <w:t>02.02.2026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23A03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86E85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4873B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54D4FF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C308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D6DA0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71209514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41DD2" w14:textId="77777777" w:rsidR="0036766F" w:rsidRDefault="00000000">
            <w:pPr>
              <w:jc w:val="center"/>
            </w:pPr>
            <w:r>
              <w:rPr>
                <w:sz w:val="17"/>
              </w:rPr>
              <w:t>03.02.2026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8C04F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64F59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EC919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258DA9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8747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904FA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F491973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40B31" w14:textId="77777777" w:rsidR="0036766F" w:rsidRDefault="00000000">
            <w:pPr>
              <w:jc w:val="center"/>
            </w:pPr>
            <w:r>
              <w:rPr>
                <w:sz w:val="17"/>
              </w:rPr>
              <w:t>09.02.2026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E1211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80A0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50E3F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07C27" w14:textId="77777777" w:rsidR="0036766F" w:rsidRDefault="00000000">
            <w:r>
              <w:rPr>
                <w:sz w:val="17"/>
              </w:rPr>
              <w:t>Entlastungsphase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7A1E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B34E6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BE4BE5B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2059A" w14:textId="77777777" w:rsidR="0036766F" w:rsidRDefault="00000000">
            <w:pPr>
              <w:jc w:val="center"/>
            </w:pPr>
            <w:r>
              <w:rPr>
                <w:sz w:val="17"/>
              </w:rPr>
              <w:t>16.02.2026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DC0F6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052F2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ABC85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F1369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98558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4C561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36B2A83F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771AB" w14:textId="77777777" w:rsidR="0036766F" w:rsidRDefault="00000000">
            <w:pPr>
              <w:jc w:val="center"/>
            </w:pPr>
            <w:r>
              <w:rPr>
                <w:sz w:val="17"/>
              </w:rPr>
              <w:t>17.02.2026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060F8" w14:textId="77777777" w:rsidR="0036766F" w:rsidRDefault="00000000">
            <w:pPr>
              <w:jc w:val="center"/>
            </w:pPr>
            <w:r>
              <w:rPr>
                <w:sz w:val="17"/>
              </w:rPr>
              <w:t>Dienstag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4FE9B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87711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CC3A1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9EC74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0E660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5A3FD8C9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D5BA4" w14:textId="77777777" w:rsidR="0036766F" w:rsidRDefault="00000000">
            <w:pPr>
              <w:jc w:val="center"/>
            </w:pPr>
            <w:r>
              <w:rPr>
                <w:sz w:val="17"/>
              </w:rPr>
              <w:t>23.02.2026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18BD9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F0BFA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B514F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B1538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9F729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BB65C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2A70B415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C9067" w14:textId="77777777" w:rsidR="0036766F" w:rsidRDefault="00000000">
            <w:pPr>
              <w:jc w:val="center"/>
            </w:pPr>
            <w:r>
              <w:rPr>
                <w:sz w:val="17"/>
              </w:rPr>
              <w:t>02.03.2026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CA327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BB993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4B354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4724A7" w14:textId="77777777" w:rsidR="0036766F" w:rsidRDefault="00000000">
            <w:r>
              <w:rPr>
                <w:sz w:val="17"/>
              </w:rPr>
              <w:t>gesundheitlich bedingte Verhinderung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6084B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8CEC1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0B1FC3C8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947AB" w14:textId="77777777" w:rsidR="0036766F" w:rsidRDefault="00000000">
            <w:pPr>
              <w:jc w:val="center"/>
            </w:pPr>
            <w:r>
              <w:rPr>
                <w:sz w:val="17"/>
              </w:rPr>
              <w:t>09.03.2026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F543F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FC8A8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D1B1B8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9BADC5" w14:textId="77777777" w:rsidR="0036766F" w:rsidRDefault="00000000">
            <w:r>
              <w:rPr>
                <w:sz w:val="17"/>
              </w:rPr>
              <w:t>organisatorische Verpflichtung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634D0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4C5AA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110BD797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68BE6" w14:textId="77777777" w:rsidR="0036766F" w:rsidRDefault="00000000">
            <w:pPr>
              <w:jc w:val="center"/>
            </w:pPr>
            <w:r>
              <w:rPr>
                <w:sz w:val="17"/>
              </w:rPr>
              <w:t>16.03.2026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1D1E4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E01C6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70323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D0395E" w14:textId="77777777" w:rsidR="0036766F" w:rsidRDefault="00000000">
            <w:r>
              <w:rPr>
                <w:sz w:val="17"/>
              </w:rPr>
              <w:t>Arzttermin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5BB78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5A8DD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  <w:tr w:rsidR="0036766F" w14:paraId="4F62A77E" w14:textId="77777777">
        <w:trPr>
          <w:jc w:val="center"/>
        </w:trPr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A8345" w14:textId="77777777" w:rsidR="0036766F" w:rsidRDefault="00000000">
            <w:pPr>
              <w:jc w:val="center"/>
            </w:pPr>
            <w:r>
              <w:rPr>
                <w:sz w:val="17"/>
              </w:rPr>
              <w:t>23.03.2026</w:t>
            </w:r>
          </w:p>
        </w:tc>
        <w:tc>
          <w:tcPr>
            <w:tcW w:w="90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A9627" w14:textId="77777777" w:rsidR="0036766F" w:rsidRDefault="00000000">
            <w:pPr>
              <w:jc w:val="center"/>
            </w:pPr>
            <w:r>
              <w:rPr>
                <w:sz w:val="17"/>
              </w:rPr>
              <w:t>Montag</w:t>
            </w:r>
          </w:p>
        </w:tc>
        <w:tc>
          <w:tcPr>
            <w:tcW w:w="17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F36D4" w14:textId="77777777" w:rsidR="0036766F" w:rsidRDefault="00000000">
            <w:r>
              <w:rPr>
                <w:sz w:val="17"/>
              </w:rPr>
              <w:t>Daniela</w:t>
            </w:r>
          </w:p>
        </w:tc>
        <w:tc>
          <w:tcPr>
            <w:tcW w:w="1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B722A2" w14:textId="77777777" w:rsidR="0036766F" w:rsidRDefault="00000000">
            <w:r>
              <w:rPr>
                <w:sz w:val="17"/>
              </w:rPr>
              <w:t>Milena</w:t>
            </w:r>
          </w:p>
        </w:tc>
        <w:tc>
          <w:tcPr>
            <w:tcW w:w="408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85C7F" w14:textId="77777777" w:rsidR="0036766F" w:rsidRDefault="00000000">
            <w:r>
              <w:rPr>
                <w:sz w:val="17"/>
              </w:rPr>
              <w:t>Entlastungsphase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13E16" w14:textId="77777777" w:rsidR="0036766F" w:rsidRDefault="00000000">
            <w:pPr>
              <w:jc w:val="center"/>
            </w:pPr>
            <w:r>
              <w:rPr>
                <w:sz w:val="17"/>
              </w:rPr>
              <w:t>25,00 EUR</w:t>
            </w:r>
          </w:p>
        </w:tc>
        <w:tc>
          <w:tcPr>
            <w:tcW w:w="7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7DCE9" w14:textId="77777777" w:rsidR="0036766F" w:rsidRDefault="00000000">
            <w:pPr>
              <w:jc w:val="center"/>
            </w:pPr>
            <w:r>
              <w:rPr>
                <w:sz w:val="17"/>
              </w:rPr>
              <w:t>18,00 EUR</w:t>
            </w:r>
          </w:p>
        </w:tc>
      </w:tr>
    </w:tbl>
    <w:p w14:paraId="16C0663E" w14:textId="77777777" w:rsidR="0036766F" w:rsidRDefault="00000000">
      <w:pPr>
        <w:jc w:val="right"/>
      </w:pPr>
      <w:r>
        <w:rPr>
          <w:b/>
        </w:rPr>
        <w:t>Summe 2026: Betreuung 1.000,00 EUR | Fahrt 720,00 EUR | Gesamt 1.720,00 EUR</w:t>
      </w:r>
    </w:p>
    <w:sectPr w:rsidR="0036766F" w:rsidSect="00034616"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549252">
    <w:abstractNumId w:val="8"/>
  </w:num>
  <w:num w:numId="2" w16cid:durableId="1124036695">
    <w:abstractNumId w:val="6"/>
  </w:num>
  <w:num w:numId="3" w16cid:durableId="386760008">
    <w:abstractNumId w:val="5"/>
  </w:num>
  <w:num w:numId="4" w16cid:durableId="1132089325">
    <w:abstractNumId w:val="4"/>
  </w:num>
  <w:num w:numId="5" w16cid:durableId="1348293117">
    <w:abstractNumId w:val="7"/>
  </w:num>
  <w:num w:numId="6" w16cid:durableId="646207148">
    <w:abstractNumId w:val="3"/>
  </w:num>
  <w:num w:numId="7" w16cid:durableId="1298561541">
    <w:abstractNumId w:val="2"/>
  </w:num>
  <w:num w:numId="8" w16cid:durableId="1246500512">
    <w:abstractNumId w:val="1"/>
  </w:num>
  <w:num w:numId="9" w16cid:durableId="86286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5B2"/>
    <w:rsid w:val="0029639D"/>
    <w:rsid w:val="002E4CE5"/>
    <w:rsid w:val="00326F90"/>
    <w:rsid w:val="0036766F"/>
    <w:rsid w:val="00AA1D8D"/>
    <w:rsid w:val="00B47730"/>
    <w:rsid w:val="00BB50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357B3"/>
  <w14:defaultImageDpi w14:val="300"/>
  <w15:docId w15:val="{F57B3226-ED0D-4A5F-92E7-3C140E0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918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Isailov-Schöchlin</cp:lastModifiedBy>
  <cp:revision>3</cp:revision>
  <dcterms:created xsi:type="dcterms:W3CDTF">2013-12-23T23:15:00Z</dcterms:created>
  <dcterms:modified xsi:type="dcterms:W3CDTF">2026-03-30T20:41:00Z</dcterms:modified>
  <cp:category/>
</cp:coreProperties>
</file>